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val="1"/>
        <w:spacing w:before="80" w:after="60"/>
        <w:jc w:val="center"/>
      </w:pPr>
      <w:r>
        <w:rPr>
          <w:rFonts w:ascii="Traditional Arabic" w:hAnsi="Traditional Arabic" w:eastAsia="Traditional Arabic" w:cs="Traditional Arabic"/>
          <w:b/>
          <w:sz w:val="34"/>
          <w:rtl w:val="1"/>
        </w:rPr>
        <w:t>[خطبة الكتاب]</w:t>
      </w:r>
    </w:p>
    <w:p>
      <w:pPr>
        <w:bidi w:val="1"/>
        <w:spacing w:before="0" w:after="40" w:line="240" w:lineRule="auto"/>
        <w:jc w:val="both"/>
      </w:pPr>
      <w:r>
        <w:rPr>
          <w:rFonts w:ascii="Traditional Arabic" w:hAnsi="Traditional Arabic" w:eastAsia="Traditional Arabic" w:cs="Traditional Arabic"/>
          <w:b w:val="0"/>
          <w:sz w:val="28"/>
          <w:rtl w:val="1"/>
        </w:rPr>
        <w:t>(قَالَ الشَّيْخُ الْإِمَامُ الْعَالِمُ الْعَلَّامَةُ الْهُمَامُ الْقَاضِي أَبُو الْوَلِيدِ سُلَيْمَانُ بْنُ خَلَفٍ الْبَاجِيُّ - رحمه الله -):</w:t>
      </w:r>
    </w:p>
    <w:p>
      <w:pPr>
        <w:bidi w:val="1"/>
        <w:spacing w:before="0" w:after="40" w:line="240" w:lineRule="auto"/>
        <w:jc w:val="both"/>
      </w:pPr>
      <w:r>
        <w:rPr>
          <w:rFonts w:ascii="Traditional Arabic" w:hAnsi="Traditional Arabic" w:eastAsia="Traditional Arabic" w:cs="Traditional Arabic"/>
          <w:b w:val="0"/>
          <w:sz w:val="28"/>
          <w:rtl w:val="1"/>
        </w:rPr>
        <w:t>الْحَمْدُ لِلَّهِ فَالِقِ الْإِصْبَاحِ وَجَعَلَ اللَّيْلَ سَكَنًا يُرْسِلُ الرِّيَاحَ بَيْنَ يَدَيْ رَحْمَتِهِ بُشْرًا، مَلِكِ السَّمَوَاتِ وَالْأَرْضِ وَمَا بَيْنَهُمَا وَهُوَ الْعَزِيزُ الْحَكِيمُ، وَلَهُ مَا سَكَنَ فِي اللَّيْلِ وَالنَّهَارِ وَهُوَ السَّمِيعُ الْعَلِيمُ لَا إلَهَ إلَّا هُوَ لَمْ يُشْرِكْ فِي مُلْكِهِ أَحَدًا وَلَمْ يَتَّخِذْ صَاحِبَةً وَلَا وَلَدًا وَأَشْهَدُ أَنَّ مُحَمَّدًا عَبْدُهُ وَرَسُولُهُ أَرْسَلَهُ بِالْهُدَى وَدِينِ الْحَقِّ وَبَيِّنَاتٍ مِنْ الرَّشَادِ وَوَعْدِ الصِّدْقِ.</w:t>
      </w:r>
    </w:p>
    <w:p>
      <w:pPr>
        <w:bidi w:val="1"/>
        <w:spacing w:before="0" w:after="40" w:line="240" w:lineRule="auto"/>
        <w:jc w:val="both"/>
      </w:pPr>
      <w:r>
        <w:rPr>
          <w:rFonts w:ascii="Traditional Arabic" w:hAnsi="Traditional Arabic" w:eastAsia="Traditional Arabic" w:cs="Traditional Arabic"/>
          <w:b w:val="0"/>
          <w:sz w:val="28"/>
          <w:rtl w:val="1"/>
        </w:rPr>
        <w:t>وَأَنْزَلَ عَلَيْهِ كِتَابَهُ الْمَجِيدَ الَّذِي لَا يَأْتِيهِ الْبَاطِلُ مِنْ بَيْنِ يَدَيْهِ وَلَا مِنْ خَلْفِهِ تَنْزِيلٌ مِنْ حَكِيمٍ حَمِيدٍ فَبَلَّغَهُ لِلنَّاسِ كَافَّةً وَبَيَّنَهُ لِلْخَاصَّةِ وَالْعَامَّةِ لِيَهْلِكَ مَنْ هَلَكَ عَنْ بَيِّنَةٍ وَيَحْيَا مَنْ حَيَّ عَنْ بَيِّنَةٍ حَتَّى كَمَلَ دِينُ الْإِسْلَامِ وَتَقَرَّرَتْ شَرَائِعُهُ وَلَاحَتْ سُبُلُ الْأَحْكَامِ وَثَبَتَتْ مَنَاهِجُهُ وَأَمَرَ بِتَبْلِيغِهِ إلَى مَنْ شَهِدَهُ وَإِلَى مَنْ سَمِعَهُ وَمَنْ لَمْ يَسْمَعْهُ لِتَكُونَ مَعَالِمُ الدِّينِ بَعْدَهُ لَائِحَةً وَأَحْكَامُهُ عَلَى مَا أَثْبَتَهَا بَاقِيَةً فَصَلَّى اللَّهُ عَلَيْهِ وَعَلَى آلِهِ وَأَتْبَاعِهِ وَسَلَّمَ تَسْلِيمًا.</w:t>
      </w:r>
    </w:p>
    <w:p>
      <w:pPr>
        <w:bidi w:val="1"/>
        <w:spacing w:before="0" w:after="40" w:line="240" w:lineRule="auto"/>
        <w:jc w:val="both"/>
      </w:pPr>
      <w:r>
        <w:rPr>
          <w:rFonts w:ascii="Traditional Arabic" w:hAnsi="Traditional Arabic" w:eastAsia="Traditional Arabic" w:cs="Traditional Arabic"/>
          <w:b w:val="0"/>
          <w:sz w:val="28"/>
          <w:rtl w:val="1"/>
        </w:rPr>
        <w:t>(أَمَّا بَعْدُ) وَفَّقَنَا اللَّهُ وَإِيَّاكَ لِمَا يُرْضِيهِ فَإِنَّك ذَكَرْت أَنَّ الْكِتَابَ الَّذِي أَلَّفْتُ فِي شَرْحِ الْمُوَطَّأِ الْمُتَرْجَمَ بِكِتَابِ الِاسْتِيفَاءِ يَتَعَذَّرُ عَلَى أَكْثَرِ النَّاسِ جَمْعُهُ وَيَبْعُدُ عَنْهُمْ دَرْسُهُ لَا سِيَّمَا لِمَنْ لَمْ يَتَقَدَّمْ لَهُ فِي هَذَا الْعِلْمِ نَظَرٌ وَلَا تَبَيَّنُ لَهُ فِيهِ بَعْدُ أَثَرٌ فَإِنَّ نَظَرَهُ فِيهِ يُبَلِّدُ خَاطِرَهُ وَيُحَيِّرُهُ وَلِكَثْرَةِ مَسَائِلِهِ وَمَعَانِيهِ يَمْنَعُ تَحَفُّظَهُ وَفَهْمَهُ.</w:t>
      </w:r>
    </w:p>
    <w:p>
      <w:pPr>
        <w:bidi w:val="1"/>
        <w:spacing w:before="0" w:after="40" w:line="240" w:lineRule="auto"/>
        <w:jc w:val="both"/>
      </w:pPr>
      <w:r>
        <w:rPr>
          <w:rFonts w:ascii="Traditional Arabic" w:hAnsi="Traditional Arabic" w:eastAsia="Traditional Arabic" w:cs="Traditional Arabic"/>
          <w:b w:val="0"/>
          <w:sz w:val="28"/>
          <w:rtl w:val="1"/>
        </w:rPr>
        <w:t>وَإِنَّمَا هُوَ لِمَنْ رَسَخَ فِي الْعِلْمِ وَتَحَقَّقَ بِالْفَهْمِ وَرَغِبْتُ أَنْ أَقْتَصِرَ فِيهِ عَلَى الْكَلَامِ فِي مَعَانِي مَا يَتَضَمَّنُهُ ذَلِكَ الْكِتَابُ مِنْ الْأَحَادِيثِ وَالْفِقْهِ وَأَصْلِ ذَلِكَ مِنْ الْمَسَائِلِ بِمَا يَتَعَلَّقُ بِهَا فِي أَصْلِ كِتَابِ الْمُوَطَّأِ لِيَكُونَ شَرْحًا لَهُ وَتَنْبِيهًا عَلَى مَا يُسْتَخْرَجُ مِنْ الْمَسَائِلِ مِنْهُ وَيُشِيرُ إلَى الِاسْتِدْلَالِ عَلَى</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تِلْكَ الْمَسَائِلِ وَالْمَعَانِي الَّتِي يَجْمَعُهَا وَيَنُصُّهَا مَا يَخِفُّ وَيَقْرُبُ لِيَكُونَ ذَلِكَ حَظَّ مَنْ ابْتَدَأَ بِالنَّظَرِ فِي هَذِهِ الطَّرِيقَةِ مِنْ كِتَابِ الِاسْتِيفَاءِ إنْ أَرَادَ الِاقْتِصَارَ عَلَيْهِ وَعَوْنًا لَهُ إنْ طَمَحَتْ هِمَّتُهُ إلَيْهِ فَأَجَبْتُك إلَى ذَلِكَ وَانْتَقَيْته مِنْ الْكِتَابِ الْمَذْكُورِ عَلَى حَسَبِ مَا رَغِبْتَهُ وَشَرَطْتَهُ وَأَعْرَضْتُ فِيهِ عَنْ ذِكْرِ الْأَسَانِيدِ وَاسْتِيعَابِ الْمَسَائِلِ وَالدَّلَالَةِ وَمَا احْتَجَّ بِهِ الْمُخَالِفُ وَسَلَكْتُ فِيهِ السَّبِيلَ الَّذِي سَلَكْتُ فِي كِتَابِ الِاسْتِيفَاءِ مِنْ إيرَادِ الْحَدِيثِ وَالْمَسْأَلَةِ مِنْ الْأَصْلِ ثُمَّ أَتْبَعْتُ ذَلِكَ مَا يَلِيقُ بِهِ مِنْ الْفَرْعِ وَأَثْبَتَهُ شُيُوخُنَا الْمُتَقَدِّمُونَ - رضي الله عنهم - مِنْ الْمَسَائِلِ وَسُدَّ مِنْ الْوُجُوهِ وَالدَّلَائِلِ وَبِاَللَّهِ التَّوْفِيقُ وَبِهِ أَسْتَعِينُ وَعَلَيْهِ أَتَوَكَّلُ وَهُوَ حَسْبِي وَنِعْمَ الْوَكِيلُ.</w:t>
      </w:r>
    </w:p>
    <w:p>
      <w:pPr>
        <w:bidi w:val="1"/>
        <w:spacing w:before="0" w:after="40" w:line="240" w:lineRule="auto"/>
        <w:jc w:val="both"/>
      </w:pPr>
      <w:r>
        <w:rPr>
          <w:rFonts w:ascii="Traditional Arabic" w:hAnsi="Traditional Arabic" w:eastAsia="Traditional Arabic" w:cs="Traditional Arabic"/>
          <w:b w:val="0"/>
          <w:sz w:val="28"/>
          <w:rtl w:val="1"/>
        </w:rPr>
        <w:t>وَقَدْ قَدَّمْت فِي الْكِتَابِ الْمَذْكُورِ مَا لَا أُخْلِي هَذَا الْكِتَابَ مِنْ حَرْفٍ مِنْ ذِكْرِهِ وَذَلِكَ أَنَّ فَتْوَى الْمُفْتِي فِي الْمَسَائِلِ وَكَلَامَهُ عَلَيْهَا وَشَرْحَهُ لَهَا إنَّمَا هُوَ بِحَسَبِ مَا يُوَفِّقُهُ اللَّهُ تَعَالَى إلَيْهِ وَيُعِينُهُ عَلَيْهِ وَقَدْ يَرَى الصَّوَابَ فِي قَوْلٍ مِنْ الْأَقْوَالِ فِي وَقْتٍ وَيَرَاهُ خَطَأً فِي وَقْتٍ آخَرَ وَلِذَلِكَ يَخْتَلِفُ قَوْلُ الْعَالِمِ الْوَاحِدِ فِي الْمَسْأَلَةِ الْوَاحِدَةِ فَلَا يَعْتَقِدُ النَّاظِرُ فِي كِتَابِي أَنَّ مَا أَوْرَدْته مِنْ الشَّرْحِ وَالتَّأْوِيلِ وَالْقِيَاسِ وَالتَّنْظِيرِ طَرِيقُهُ الْقَطْعُ عِنْدِي حَتَّى أَعِيبَ مَنْ خَالَفَهَا وَأَذُمَّ مَنْ رَأَى غَيْرَهُ.</w:t>
      </w:r>
    </w:p>
    <w:p>
      <w:pPr>
        <w:bidi w:val="1"/>
        <w:spacing w:before="0" w:after="40" w:line="240" w:lineRule="auto"/>
        <w:jc w:val="both"/>
      </w:pPr>
      <w:r>
        <w:rPr>
          <w:rFonts w:ascii="Traditional Arabic" w:hAnsi="Traditional Arabic" w:eastAsia="Traditional Arabic" w:cs="Traditional Arabic"/>
          <w:b w:val="0"/>
          <w:sz w:val="28"/>
          <w:rtl w:val="1"/>
        </w:rPr>
        <w:t>وَإِنَّمَا هُوَ مَبْلَغُ اجْتِهَادِي وَمَا أَدَّى إلَيْهِ نَظَرِي وَأَمَّا فَائِدَةُ إثْبَاتِي لَهُ فَتَبْيِينُ مَنْهَجِ النَّظَرِ وَالِاسْتِدْلَالِ وَالْإِرْشَادِ إلَى طَرِيقِ الِاخْتِبَارِ وَالِاعْتِبَارِ فَمَنْ كَانَ مِنْ أَهْلِ هَذَا الشَّأْنِ فَلَهُ أَنْ يَنْظُرَ فِي ذَلِكَ وَيَعْمَلَ بِحَسَبِ مَا يُؤَدِّي إلَيْهِ اجْتِهَادُهُ مِنْ وِفَاقِ مَا قُلْته أَوْ خِلَافِهِ وَمَنْ لَمْ يَكُنْ نَالَ هَذِهِ الدَّرَجَةَ فَلْيَجْعَلْ مَا ضَمَّنْته كِتَابِي هَذَا سُلَّمًا إلَيْهَا وَعَوْنًا عَلَيْهَا وَاَللَّهُ وَلِيُّ التَّوْفِيقِ وَالْهَادِي إلَى سَبِيلِ الرَّشَادِ وَهُوَ حَسْبُنَا وَنِعْمَ الْوَكِيلُ.</w:t>
      </w:r>
    </w:p>
    <w:p>
      <w:pPr>
        <w:keepNext/>
        <w:bidi w:val="1"/>
        <w:spacing w:before="80" w:after="60"/>
        <w:jc w:val="center"/>
      </w:pPr>
      <w:r>
        <w:rPr>
          <w:rFonts w:ascii="Traditional Arabic" w:hAnsi="Traditional Arabic" w:eastAsia="Traditional Arabic" w:cs="Traditional Arabic"/>
          <w:b/>
          <w:sz w:val="34"/>
          <w:rtl w:val="1"/>
        </w:rPr>
        <w:t>[وقوت الصلاة]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 جَمْعُ وَقْتٍ كَضَرْبٍ وَضُرُوبٍ وَفَلْسٍ وَفُلُوسٍ وَوَجْهٍ وَوُجُوهٍ فَوَقْتُ الصَّلَاةِ يَتَّسِعُ لِتَكْرَارِ فِعْلِهَا مِرَارًا وَجَمِيعُهُ وَقْتٌ لِجَوَازِ فِعْلِهَا وَاخْتَلَفَ النَّاسُ فِي وَقْتِ الْوُجُوبِ مِنْهُ فَذَهَبَ أَكْثَرُ شُيُوخِنَا مِنْ الْمَالِكِيِّينَ إلَى أَنَّ جَمِيعَهُ وَقْتٌ لِلْوُجُوبِ وَذَهَبَ أَصْحَابُ أَبِي حَنِيفَةَ إلَى أَنَّ آخِرَهُ وَقْتٌ لِلْوُجُوبِ وَذَهَبَ أَصْحَابُ الشَّافِعِيِّ إلَى أَنَّ أَوَّلَهُ وَقْتُ الْوُجُوبِ وَإِنَّمَا ضُرِبَ آخِرُهُ فَصْلًا بَيْنَ الْأَدَاءِ وَالْقَضَاءِ وَذَهَبَ بَعْضُ الْعُلَمَاءِ إلَى أَنَّ وَقْتَ الْوُجُوبِ مِنْهُ وَقْتٌ غَيْرُ مُعَيَّنٍ فَإِنَّ لِلْمُكَلَّفِ تَعْيِينَهُ بِفِعْلِ الصَّلَاةِ فِيهِ قَالَ الْقَاضِي أَبُو الْوَلِيدِ - رضي الله عنه - وَهَذَا أَظْهَرُ عِنْدِي وَأَجْرَى عَلَى أُصُولِ الْمَالِكِيَّةِ لِأَنَّ مُعْظَمَهُمْ قَالُوا إنَّ الْأَفْعَالَ الْمُخَيَّرَ بَيْنَهَا كَالْعِتْقِ وَالْإِطْعَامِ وَالْكِسْوَةِ فِي الْكَفَّارَةِ الْوَاجِبُ مِنْهَا وَاحِدٌ غَيْرُ مُعَيَّنٍ، وَلِلْمُكَلَّفِ تَعْيِينُ وُجُوبِهِ بِفِعْلِهِ وَلَمْ يُخَالِفْ فِي ذَلِكَ أَحَدٌ مِنْ أَصْحَابِنَا غَيْرُ مُحَمَّدِ بْنِ خُوَيْزِ مَنْدَادٍ فَإِنَّهُ قَالَ: إنَّ جَمِيعَهَا وَاجِبٌ فَإِذَا فَعَلَ الْمُكَلَّفُ أَحَدَهَا سَقَطَ وُجُوبُ سَائِرِهَا وَمَا قَدَّمْنَاهُ هُوَ الصَّحِيحُ إنْ شَاءَ اللَّهُ لِأَنَّ الْأَفْعَالَ الْوَاجِبَ جَمِيعُهَا لَا يَسْقُطُ وُجُوبُ بَعْضِهَا بِفِعْلِ غَيْرِهَا.</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فَقَدْ اخْتَلَفَ النَّاسُ فِي جَوَازِ تَأْخِيرِ الصَّلَاةِ عَنْ أَوَّلِ الْوَقْتِ فَذَهَبَ الْقَاضِي أَبُو مُحَمَّدٍ عَبْدُ الْوَهَّابِ بْنُ نَصْرٍ إلَى أَنَّهُ لَا يَجُوزُ ذَلِكَ إلَّا لِبَدَلٍ وَهُوَ الْعَزْمُ عَلَى فِعْلِهَا وَحُكِيَ عَنْ غَيْرِهِ أَنَّهُ يَجُوزُ تَرْكُهُ إلَى غَيْرِ بَدَلٍ إلَى أَنْ يَبْقَى مِنْ وَقْتِهَا مَا يُفْعَلُ فِيهِ وَقَالَ قَوْمٌ مِنْ أَصْحَابِنَا إنَّ الْعَزْمَ وَاجِبٌ وَلَا أُسَمِّيهِ بَدَلًا وَهَذَا أَظْهَرُ لِأَنَّهُ لَا يَجُوزُ لِلْمُكَلَّفِ تَرْكُ الْعَزْمِ عَلَى فِعْلِهَا مَتَى تَذَكَّرَهَا فِي وَقْتٍ وَلَا غَيْرِهِ.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الصَّلَاةُ فَاخْتَلَفَ النَّاسُ فِي مَعْنَى تَسْمِيَتِهَا بِذَلِكَ فَقَالَ أَبُو إِسْحَاقَ وَالزَّجَّاجِيُّ وَابْنُ قُتَيْبَةَ وَابْنُ الْأَنْبَارِيِّ إنَّ الصَّلَاةَ فِي كَلَامِ الْعَرَبِ الدُّعَاءُ وَإِلَى ذَلِكَ ذَهَبَ أَكْثَرُ أَصْحَابِنَا وَأَصْحَابِ أَبِي حَنِيفَةَ وَالشَّافِعِيِّ وَمِنْ</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بْنُ أَنَسٍ عَنْ ابْنِ شِهَابٍ «أَنَّ عُمَرَ بْنَ عَبْدِ الْعَزِيزِ أَخَّرَ الصَّلَاةَ يَوْمًا فَدَخَلَ عَلَيْهِ عُرْوَةُ بْنُ الزُّبَيْرِ فَأَخْبَرَهُ أَنَّ الْمُغِيرَةَ بْنَ شُعْبَةَ أَخَّرَ الصَّلَاةَ يَوْمًا وَهُوَ بِالْكُوفَةِ فَدَخَلَ عَلَيْهِ أَبُو مَسْعُودٍ الْأَنْصَارِيُّ فَقَالَ مَا هَذَا يَا مُغِيرَةُ أَلَيْسَ قَدْ عَلِمْتَ أَنَّ جِبْرِيلَ نَزَلَ فَصَلَّى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قَالَ بِهَذَا أُمِرْتُ فَقَالَ عُمَرُ بْنُ عَبْدِ الْعَزِيزِ أَعْلَمُ مَا تُحَدِّثُ بِهِ يَا عُرْوَةُ أَوْ إنَّ جِبْرِيلَ هُوَ الَّذِي أَقَامَ لِرَسُولِ اللَّهِ - صلى الله عليه وآله وسلم - وَقْتَ الصَّلَاةِ قَالَ عُرْوَةُ وَكَذَلِكَ كَانَ بَشِيرُ بْنُ أَبِي مَسْعُودٍ الْأَنْصَارِيُّ يُحَدِّثُ عَنْ أَبِيهِ قَالَ عُرْوَةُ وَلَقَدْ حَدَّثَتْنِي عَائِشَةُ زَوْجُ النَّبِيِّ - صلى الله عليه وآله وسلم - أَنَّ رَسُولَ اللَّهِ - صلى الله عليه وآله وسلم - كَانَ يُصَلِّي الْعَصْرَ وَالشَّمْسُ فِي حُجْرَتِهَا قَبْلَ أَنْ تَظْهَرَ») .</w:t>
      </w:r>
    </w:p>
    <w:p>
      <w:pPr>
        <w:bidi w:val="1"/>
        <w:spacing w:before="0" w:after="40" w:line="240" w:lineRule="auto"/>
        <w:jc w:val="both"/>
      </w:pPr>
      <w:r>
        <w:rPr>
          <w:rFonts w:ascii="Traditional Arabic" w:hAnsi="Traditional Arabic" w:eastAsia="Traditional Arabic" w:cs="Traditional Arabic"/>
          <w:b w:val="0"/>
          <w:sz w:val="28"/>
          <w:rtl w:val="1"/>
        </w:rPr>
        <w:t>ذَلِكَ سُمِّيَتْ صَلَاةُ الْجَنَائِزِ صَلَاةً وَإِنْ لَمْ يَكُنْ فِيهَا رُكُوعٌ وَلَا سُجُودٌ قَالَ الْقَاضِي أَبُو الْوَلِيدِ - رضي الله عنه - وَأَخْبَرَنَا أَبُو مُحَمَّدٍ مَكِّيُّ بْنُ أَبِي طَالِبٍ - رحمه الله - إنَّمَا سُمِّيَتْ بِذَلِكَ مِنْ الصَّلَوَيْنِ وَهُمَا عِرْقَانِ فِي الرِّدْفِ يَنْحَنِيَانِ فِي الصَّلَاةِ وَحُكِيَ مِثْلُ هَذَا عَنْ الْمُبَرِّدِ.</w:t>
      </w:r>
    </w:p>
    <w:p>
      <w:pPr>
        <w:bidi w:val="1"/>
        <w:spacing w:before="0" w:after="40" w:line="240" w:lineRule="auto"/>
        <w:jc w:val="both"/>
      </w:pPr>
      <w:r>
        <w:rPr>
          <w:rFonts w:ascii="Traditional Arabic" w:hAnsi="Traditional Arabic" w:eastAsia="Traditional Arabic" w:cs="Traditional Arabic"/>
          <w:b w:val="0"/>
          <w:sz w:val="28"/>
          <w:rtl w:val="1"/>
        </w:rPr>
        <w:t>وَقَالَ ابْنُ عَزِيزٍ الصَّلَاةُ الرَّحْمَةُ وَاخْتَلَفَ الْعُلَمَاءُ فِي لَفْظِ الصَّلَاةِ فَذَهَبَ الْقَاضِي أَبُو مُحَمَّدٍ إلَى أَنَّهَا مُجْمَلَةٌ لِأَنَّ هَذَا اللَّفْظَ وَاقِعٌ عَلَى الرُّكُوعِ وَالسُّجُودِ وَسَائِرِ مَا تَشْتَمِلُ عَلَيْهِ الصَّلَاةُ مِنْ الْأَفْعَالِ وَالْأَقْوَالِ وَذَهَبَ مُحَمَّدُ بْنُ خُوَيْزِ مَنْدَادٍ إلَى أَنَّهَا لَفْظَةٌ عَامَّةٌ لِأَنَّهَا وَاقِعَةٌ عَلَى الدُّعَاءِ مِنْهَا خَاصَّةً وَأَنَّ سَائِرَ الْأَفْعَالِ وَالْأَقْوَالِ شُرُوطٌ فِيهَا وَمَعَانٍ تَقْتَرِنُ بِهَا.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وَإِنَّمَا ابْتَدَأَ مَالِكٌ - رحمه الله - بِذِكْرِ أَوْقَاتِ الصَّلَاةِ فِي كِتَابِهِ لِأَنَّهُ أَوَّلُ مَا يُرَاعَى مِنْ أَمْرِ الصَّلَاةِ وَلِأَنَّهُ حِينَئِذٍ يَجِبُ فِعْلُ الطَّهَارَةِ بِحَسَبِ وُجُوبِ الصَّلَاةِ فَكَانَ الِابْتِدَاءُ بِذِكْرِ أَوْقَاتِ الصَّلَاةِ أَوْلَى فِي الرُّتْبَةِ.</w:t>
      </w:r>
    </w:p>
    <w:p>
      <w:pPr>
        <w:bidi w:val="1"/>
        <w:spacing w:before="0" w:after="40" w:line="240" w:lineRule="auto"/>
        <w:jc w:val="both"/>
      </w:pPr>
      <w:r>
        <w:rPr>
          <w:rFonts w:ascii="Traditional Arabic" w:hAnsi="Traditional Arabic" w:eastAsia="Traditional Arabic" w:cs="Traditional Arabic"/>
          <w:b w:val="0"/>
          <w:sz w:val="28"/>
          <w:rtl w:val="1"/>
        </w:rPr>
        <w:t>(ش): قَوْلُهُ أَنَّ عُمَرَ بْنَ عَبْدِ الْعَزِيزِ أَخَّرَ الصَّلَاةَ يَوْمًا فَدَخَلَ عَلَيْهِ عُرْوَةُ فَأَخْبَرَهُ بِالْحَدِيثِ يَحْتَمِلُ أَنْ يَكُونَ عُمَرُ أَخَّرَهَا عَنْ الْوَقْتِ الْمُخْتَارِ إلَى آخِرِهِ وَيَحْتَمِلُ أَنْ يَكُونَ أَخَّرَهَا عَنْ جَمِيعِهِ إلَى وَقْتِ الضَّرُورَةِ وَالْأَشْبَهُ بِفَضْلِ عُمَرَ وَحَالِهِ أَنْ يَكُونَ التَّأْخِيرُ وَقْتَ الْإِسْفَارِ فَيَكُونَ عُرْوَةُ أَنْكَرَ عَلَيْهِ تَأْخِيرَهَا بِالْجَمَاعَةِ الَّتِي مِنْ سُنَّتِهَا أَنْ تُقَامَ صَلَاتُهَا فِي أَوَّلِ الْأَوْقَاتِ وَإِنْ كَانَ يَجُوزُ عَلَيْهِ السَّهْوُ عَنْ الْعِلْمِ بِأَنَّهُ لَا يَجُوزُ تَأْخِيرُ الصَّلَاةِ عَنْ جَمِيعِ وَقْتِ الِاخْتِيَارِ وَلَا بُدَّ أَنْ يَكُونَ خَفِيَ عَلَيْهِ - رحمه الله - بَعْضُ الْعِلْمِ بِالْوَقْتِ وَلِذَلِكَ لَمْ يَعْتَذِرْ لِعُرْوَةِ بِمَانِعٍ مَنَعَهُ مِنْ تَقْدِيمِ الصَّلَاةِ فِي أَوَّلِ وَقْتِهَا وَإِنَّمَا رَاجَعَهُ مُرَاجَعَةَ مَنْ أَنْكَرَ عَلَيْهِ مَا أَوْرَدَ عَلَيْهِ مِنْ أَمْرِ الْوَقْتِ.</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 عُرْوَةَ أَنَّ الْمُغِيرَةَ بْنَ شُعْبَةَ أَخَّرَ الصَّلَاةَ يَوْمًا وَهُوَ بِالْكُوفَةِ وَمَا قَالَهُ أَبُو مَسْعُودٍ الْأَنْصَارِيُّ سُنَّةٌ فِي مُلَاطَفَةِ الْإِنْكَارِ لِمَا يَجِبُ إنْكَارُهُ لَا سِيَّمَا لِمَنْ عُلِمَ انْقِيَادُهُ لِلْحَقِّ وَحِرْصُهُ عَلَى مَعْرِفَتِهِ فَإِنَّ ذَلِكَ أَقْرَبُ لَهُ إلَى الرُّجُوعِ إلَى الْحَقِّ وَأَسْلَمُ لِنَفْسِهِ مِنْ الْغَضَبِ الْمُوجِبِ لِلْعِنَادِ وَكَذَلِكَ يَجِبُ لِمَنْ أَمَرَ بِمَعْرُوفٍ وَنَهَى عَنْ مُنْكَرٍ أَنْ يَرْفُقَ فِي أَمْرِهِ وَنَهْيِهِ قَالَ اللَّهُ تَعَالَى ﴿فَقُولا لَهُ قَوْلا لَيِّنًا لَعَلَّهُ يَتَذَكَّرُ أَوْ يَخْشَى﴾ [طه: ٤٤] وَفِي فِعْلِ الْمُغِيرَةِ تَأْنِيسٌ لِعُمَرَ بْنِ عَبْدِ الْعَزِيزِ لِأَنَّهُ لَمْ يَنْفَرِدْ بِهَذَا الْأَمْرِ بَلْ قَدْ سَهَا عَنْ عِلْمِهِ كَبِيرٌ مِنْ فُضَلَاءِ الصَّحَابَةِ وَذَلِكَ مِمَّا يُخَفِّفُ عَلَى عُمَرَ سَهْوَهُ وَاحْتَجَّ عُرْوَةُ عَلَى قَوْلِهِ بِحَدِيثِ النَّبِيِّ - صلى الله عليه وآله وسلم - لِيَصِحَّ قَوْلُهُ وَتَثْبُتَ حُجَّتُهُ لِأَنَّ عُمَرَ بْنَ عَبْدِ الْعَزِيزِ مِنْ الْأَئِمَّةِ الَّذِينَ يَسُوغُ لَهُمْ الِاجْتِهَادُ فَلَيْسَ لِعُرْوَةِ أَنْ يَرُدَّهُ عَنْ رَأْيِهِ وَمَا يُؤَدِّيهِ إلَيْهِ اجْتِهَادُهُ إلَّا بِخَبَرٍ يَمْنَعُ الِاجْتِهَادَ الْمُؤَدِّيَ إلَى مَا يُخَالِفُهُ وَأَرْسَلَ عُرْوَةُ الْخَبَرَ فَلَمْ يُنْكِرْ عَلَيْهِ عُمَرُ إرْسَالَهُ وَهَذَا يَدُلُّ عَلَى اتِّفَاقِهِمَا عَلَى الْقَوْلِ بِالْمَرَاسِيلِ.</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 أَبِي مَسْعُودٍ مَا هَذَا يَا مُغِيرَةُ أَلَيْسَ قَدْ عَلِمْتَ أَنَّ جِبْرِيلَ نَزَلَ فَصَلَّى فَصَلَّى رَسُولُ اللَّهِ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 صلى الله عليه وآله وسلم - عَلَى وَجْهِ الْإِنْكَارِ لِفِعْلِهِ إنْ كَانَ قَدْ عَلِمَ مِنْ صَلَاةِ جِبْرِيلَ بِالنَّبِيِّ - صلى الله عليه وآله وسلم - وَتَبْيِينِ الْأَوْقَاتِ لَهُ مَا عَلِمَ هُوَ وَاسْتِبْعَادِ أَنْ يَخْفَى هَذَا عَلَى مَنْ صَحِبَ النَّبِيَّ - صلى الله عليه وآله وسلم - كَصُحْبَةِ الْمُغِيرَةِ لَهُ وَإِخْبَارُهُ أَنَّ جِبْرِيلَ صَلَّى بِالنَّبِيِّ - صلى الله عليه وآله وسلم - فِي أَوْقَاتِ الصَّلَاةِ، وَاحْتِجَاجُهُ بِهِ عَلَى الْمُغِيرَةِ فِي مُرَاعَاةِ الْوَقْتِ غَيْرُ بَيِّنٍ مِنْ لَفْظِ الْحَدِيثِ وَإِنَّمَا فِيهِ مِنْ التَّعَلُّقِ بِذَلِكَ أَنَّ هَاهُنَا وَقْتًا مَأْمُورًا بِالصَّلَاةِ فِيهِ وَأَمَّا تَعْيِينُ الْوَقْتِ فَلَيْسَ فِي لَفْظِ هَذَا الْحَدِيثِ وَإِنَّمَا انْفَرَدَ بِهِ عَنْ ابْنِ شِهَابٍ أُسَامَةُ بْنُ زَيْدٍ اللَّيْثِيُّ وَلَا يُحْتَمَلُ مُخَالَفَةُ مِثْلِ ذَلِكَ وَغَيْرُهُ مِنْ حُفَّاظِ أَصْحَابِ الزُّهْرِيِّ وَيُحْتَمَلُ أَنْ يَكُونَ الْمُغِيرَةُ عَلِمَ وَقْتَ الصَّلَاةِ وَظَنَّ أَنَّ ذَلِكَ مَصْرُوفٌ إلَى اجْتِهَادِهِ وَنَظَرِهِ وَأَنَّ فِعْلَ النَّبِيِّ - صلى الله عليه وآله وسلم - فِي وَقْتٍ مُعَيَّنٍ عَلَى وَجْهِ النَّدْبِ وَالْفَضِيلَةِ أَوْ عَلَى وَجْهِ الْإِبَاحَةِ وَالتَّخْيِيرِ بَيْنَهُ وَبَيْنَ غَيْرِهِ مِنْ الْأَوْقَاتِ فَأَخْبَرَهُ أَبُو مَسْعُودٍ أَنَّ جِبْرِيلَ أَقَامَ لِلنَّبِيِّ - صلى الله عليه وآله وسلم - فِي ذَلِكَ الْوَقْتِ وَأَعْلَمَهُ أَنَّهُ مَأْمُورٌ بِهِ وَذَلِكَ يَمْنَعُ تَأْخِيرَهَا عَنْ هَذَا الْوَقْتِ.</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أَنَّ جِبْرِيلَ نَزَلَ فَصَلَّى فَصَلَّى رَسُولُ اللَّهِ - صلى الله عليه وآله وسلم - ذَهَبَ بَعْضُ الْمُفَسِّرِينَ إلَى أَنَّ الْفَاءَ هَاهُنَا بِمَعْنَى الْوَاوِ لِأَنَّ النَّبِيَّ - صلى الله عليه وآله وسلم - إذَا ائْتَمَّ بِجِبْرِيلَ - عليه السلام - يَجِبُ أَنْ يَكُونَ مُصَلِّيًا مَعَهُ وَإِذَا حُمِلَتْ الْفَاءُ عَلَى حَقِيقَتِهَا وَجَبَ أَنْ يَكُونَ مُصَلِّيًا بَعْدَهُ قَالَ الْقَاضِي أَبُو الْوَلِيدِ - رضي الله عنه - وَالصَّحِيحُ عِنْدِي أَنَّ الْفَاءَ عَلَى بَابِهَا لِلتَّعْقِيبِ وَمَعْنَى ذَلِكَ أَنْ يَكُونَ جِبْرِيلُ كُلَّمَا فَعَلَ جُزْءًا مِنْ الصَّلَاةِ فَعَلَهُ النَّبِيُّ - صلى الله عليه وآله وسلم - بَعْدَهُ وَهَذِهِ سُنَّةُ الصَّلَاةِ أَنْ يَكُونَ الْمَأْمُومُ تَبَعًا لِلْإِمَامِ فِي أَفْعَالِ الصَّلَاةِ يَفْعَلُهَا بَعْدَهُ وَلَا يَفْعَلُهَا مَعَهُ فَإِنْ فَعَلَهَا مَعَهُ فَإِنَّهُ عَلَى ضَرْبَيْنِ مِنْهُمَا مَا تَفْسُدُ بِهِ الصَّلَاةُ وَمِنْهُمَا مَا لَا تَفْسُدُ بِهِ وَسَيَأْتِي بَعْدَ هَذَا مُبَيَّنًا إنْ شَاءَ اللَّهُ تَعَالَى وَلَا يَمْتَنِعُ أَنْ يُقَالَ صَلَّى زَيْدٌ فَصَلَّى عَمْرٌو إذَا افْتَتَحَ زَيْدٌ الصَّلَاةَ قَبْلَ عَمْرٍو وَفَعَلَا سَائِرَ أَفْعَالِ الصَّلَاةِ عَلَى ذَلِكَ أَلَا تَرَى أَنَّك تَقُولُ سَافَرَ زَيْدٌ فَسَافَرَ عَمْرٌو إذَا شَرَعَ زَيْدٌ فِي السَّفَرِ وَخَرَجَ لَهُ قَبْلَ عَمْرٍو وَإِنْ كَانَ عَمْرٌو قَدْ شَرَعَ فِيهِ قَبْلَ تَمَامِ زَيْدٍ وَهَذَا أَوْضَحُ فِي ائْتِمَامِ النَّبِيِّ - صلى الله عليه وآله وسلم - بِجِبْرِيلَ مِنْ أَنْ تَكُونَ الْفَاءُ بِمَعْنَى الْوَاوِ وَلِأَنَّ الْعَطْفَ بِالْوَاوِ يَحْتَمِلُ أَنْ يَكُونَ النَّبِيُّ - صلى الله عليه وآله وسلم - صَلَّى قَبْلَ جِبْرِيلَ وَالْفَاءُ لَا تَحْتَمِلُ شَيْئًا مِنْ ذَلِكَ فَهِيَ أَبْعَدُ مِنْ وُجُوهِ الِاحْتِمَالِ وَأَبْلَعُ فِي الْبَيَانِ.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وَاحْتِجَاجُ أَبِي مَسْعُودٍ عَلَى الْمُغِيرَةِ وَعُرْوَةُ عَلَى عُمَرَ بِهَذَا الْخَبَرِ إنْ كَانَا أَخَّرَا الصَّلَاةَ عَنْ جَمِيعِ وَقْتِهَا الْمُسْتَحَبِّ بَيِّنٌ وَإِنْ كَانَا إنَّمَا أَخَّرَاهَا إلَى آخِرِهِ فَلِمَا فِيهِ مِنْ التَّغْرِيرِ بِفَوَاتِهَا وَالتَّشْدِيدِ عَلَيْهَا فِي ذَلِكَ بِتَأَكُّدِ وُجُوبِهَا وَإِنَّمَا تَتِمُّ الْحُجَّةُ فِي ذَلِكَ بِأَنْ يَكُونَ قَدْ تَقَدَّرَ عِنْدَ الْمُغِيرَةِ وَعُمَرَ مِنْ خَبَرِ أَبِي مَسْعُودٍ وَعُرْوَةَ وَقْتُ صَلَاةِ جِبْرِيلَ بِالنَّبِيِّ - صلى الله عليه وآله وسلم - إمَّا بِإِشَارَةٍ أَوْ بِزِيَادَةِ لَفْظٍ فِي الْخَبَرِ لِأَنَّهُ لَيْسَ فِي قَوْلِهِمَا صَلَّى فَصَلَّى رَسُولُ اللَّهِ - صلى الله عليه وآله وسلم - بَيَانُ وَقْتِ الصَّلَاةِ وَلَا دَلِيلٌ عَلَى أَنَّ الْمُغِيرَةَ وَعُمَرَ أَخَّرَا الصَّلَاةَ عَنْهُ.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بِهَذَا أُمِرْتُ وَأُمِرْتَ رِوَايَتَانِ فَأَمَّا أُمِرْتُ بِالضَّمِّ فَمَعْنَاهُ أُمِرْتُ أَنْ أُبَلِّغَهُ إلَيْك وَأُبَيِّنَهُ لَك وَمَعْنَى أُمِرْتَ بِالْفَتْحِ وَهِيَ رِوَايَةُ ابْنِ وَضَّاحٍ أُمِرْتَ أَنْ تُصَلِّيَ فِيهِ وَتُشَرِّعَ فِيهِ الصَّلَاةَ لِأُمَّتِكَ وَقَوْلُهُ هَذَا إنْ كَانَ صَلَّى فِي أَوَّلِ الْوَقْتِ وَمُقْتَضَى هَذَا الْأَمْرِ الْوُجُوبُ وَإِنْ كَانَ إنَّمَا صَلَّى بِهِ يَوْمًا وَاحِدًا فَهُوَ إشَارَةٌ إلَى الْوَقْتِ الَّذِي يُسْتَحَبُّ لِلْأَئِمَّةِ إقَامَةُ صَلَاةِ الْجَمَاعَةِ فِيهِ وَاَللَّهُ أَعْلَمُ.</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 عُمَرَ لِعُرْوَةِ أَعْلَمُ مَا تُحَدِّثُ بِهِ يَا عُرْوَةُ أَوْ أَنَّ جِبْرِيلَ هُوَ الَّذِي أَقَامَ لِرَسُولِ اللَّهِ - صلى الله عليه وآله وسلم - وَقْتَ الصَّلَاةِ لَا لِمَعْنَى الِائْتِمَامِ لَهُ وَلَكِنْ عَلَى سَبِيلِ الْحَضِّ لَهُ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عَنْ عَطَاءِ بْنِ يَسَارٍ أَنَّهُ قَالَ «جَاءَ رَجُلٌ إلَى رَسُولِ - صلى الله عليه وآله وسلم - فَسَأَلَهُ عَنْ وَقْتِ صَلَاةِ الصُّبْحِ قَالَ فَسَكَتَ عَنْهُ رَسُولُ اللَّهِ - صلى الله عليه وآله وسلم - حَتَّى إذَا كَانَ مِنْ الْغَدِ صَلَّى الصُّبْحَ حِينَ طَلَعَ الْفَجْرُ ثُمَّ صَلَّى الصُّبْحَ مِنْ الْغَدِ بَعْدَ أَنْ أَسْفَرَ ثُمَّ قَالَ أَيْنَ السَّائِلُ عَنْ وَقْتِ الصَّلَاةِ فَقَالَ هَا أَنَا ذَا يَا رَسُولَ اللَّهِ فَقَالَ مَا بَيْنَ هَذَيْنِ وَقْتٌ») .</w:t>
      </w:r>
    </w:p>
    <w:p>
      <w:pPr>
        <w:bidi w:val="1"/>
        <w:spacing w:before="0" w:after="40" w:line="240" w:lineRule="auto"/>
        <w:jc w:val="both"/>
      </w:pPr>
      <w:r>
        <w:rPr>
          <w:rFonts w:ascii="Traditional Arabic" w:hAnsi="Traditional Arabic" w:eastAsia="Traditional Arabic" w:cs="Traditional Arabic"/>
          <w:b w:val="0"/>
          <w:sz w:val="28"/>
          <w:rtl w:val="1"/>
        </w:rPr>
        <w:t>عَلَى زِيَادَةِ التَّثَبُّتِ وَالتَّنْبِيهِ عَلَى إعَادَةِ النَّظَرِ وَالتَّعَجُّبِ مِنْ أَنْ يَكُونَ مِثْلُ هَذَا مِنْ أَمْرِ الصَّلَاةِ مَعَ أَنَّهَا رَأْسُ هَذَا الدِّينِ وَأَهَمُّ أُمُورِهِ لَمْ يَصِلْ إلَيْهِ عِلْمُهُ مَعَ اجْتِهَادِهِ فِي طَلَبِ الْعِلْمِ وَالِاهْتِمَامِ بِأَمْرِ الشَّرِيعَةِ لَا سِيَّمَا الصَّلَاةَ الَّتِي إلَيْهِ إقَامَتُهَا وَهُوَ الْإِمَامُ فِيهَا فَعَظُمَ عَلَيْهِ أَنْ يَكُونَ قَدْ ذَهَبَ عَلَيْهِ مِثْلُ هَذَا مِنْ شَأْنِهَا وَمَعْرِفَةِ سَبَبِ إقَامَةِ أَوْقَاتِهَا وَمَنْ الَّذِي أَقَامَهَا فَقَالَ عُرْوَةُ كَذَلِكَ كَانَ بَشِيرُ بْنُ أَبِي مَسْعُودٍ يُحَدِّثُ عَنْ أَبِيهِ إتْمَامًا لِحُجَّتِهِ وَإِقَامَةً لَهَا بِإِسْنَادِ الْحَدِيثِ وَالْإِعْلَامِ بِاسْمِ مَنْ حَدَّثَهُ بِهِ وَأَكَّدَ ذَلِكَ عُرْوَةُ وَاسْتَشْهَدَ عَلَيْهِ بِمَا حَدَّثَتْهُ بِهِ عَائِشَةُ - رضي الله عنها - مِنْ «أَنَّ النَّبِيَّ - صلى الله عليه وآله وسلم - كَانَ يُصَلِّي الْعَصْرَ وَالشَّمْسُ فِي حُجْرَتِهَا» فَيُحْتَمَلُ أَنْ يَكُونَ أَكَّدَ ذَلِكَ بِزِيَادَةِ عَدَالَةِ عَائِشَةَ عَلَى عَدَالَةِ بَشِيرِ بْنِ أَبِي مَسْعُودٍ وَيُحْتَمَلُ أَنْ يَكُونَ أَرَادَ بِذَلِكَ تَقْوِيَةَ الْأَمْرِ فِي نَفْسِ عُمَرَ بِكَثْرَةِ الرُّوَاةِ وَالنَّاقِلِينَ لِمَعْنَاهُ وَفِيهِ بَيَانُ أَنَّ عُرْوَةَ إنَّمَا أَنْكَرَ تَأْخِيرَ فِعْلِ الصَّلَاةِ عَنْ أَوَّلِ الْوَقْتِ وَوَصَفَ الْوَقْتَ الَّذِي حَضَّ فِيهِ عَلَى الصَّلَاةِ وَهُوَ إذَا كَانَتْ الشَّمْسُ فِي الْحُجْرَةِ وَقَوْلُهَا قَبْلَ أَنْ تَظْهَرَ قِيلَ مَعْنَاهُ تَذْهَبُ وَأَنْشَدُوا فِي ذَلِكَ</w:t>
      </w:r>
    </w:p>
    <w:p>
      <w:pPr>
        <w:bidi w:val="1"/>
        <w:spacing w:before="0" w:after="40" w:line="240" w:lineRule="auto"/>
        <w:jc w:val="both"/>
      </w:pPr>
      <w:r>
        <w:rPr>
          <w:rFonts w:ascii="Traditional Arabic" w:hAnsi="Traditional Arabic" w:eastAsia="Traditional Arabic" w:cs="Traditional Arabic"/>
          <w:b w:val="0"/>
          <w:sz w:val="28"/>
          <w:rtl w:val="1"/>
        </w:rPr>
        <w:t>وَتِلْكَ شَكَاةٌ ظَاهِرٌ عَنْك عَارُهَا</w:t>
      </w:r>
    </w:p>
    <w:p>
      <w:pPr>
        <w:bidi w:val="1"/>
        <w:spacing w:before="0" w:after="40" w:line="240" w:lineRule="auto"/>
        <w:jc w:val="both"/>
      </w:pPr>
      <w:r>
        <w:rPr>
          <w:rFonts w:ascii="Traditional Arabic" w:hAnsi="Traditional Arabic" w:eastAsia="Traditional Arabic" w:cs="Traditional Arabic"/>
          <w:b w:val="0"/>
          <w:sz w:val="28"/>
          <w:rtl w:val="1"/>
        </w:rPr>
        <w:t>أَيْ ذَاهِبٌ وَقِيلَ مَعْنَى تَظْهَرُ تَعْلُو وَتَصِيرُ عَلَى ظَهْرِ الْحُجْرَةِ قَالَ اللَّهُ تَعَالَى ﴿فَمَا اسْطَاعُوا أَنْ يَظْهَرُوهُ﴾ [الكهف: ٩٧] الْآيَةَ وَالْمَعْنَيَانِ مُتَقَارِبَانِ وَرَوَى حَبِيبٌ عَنْ مَالِكٍ قَالَ مَعْنَاهُ أَنَّ الشَّمْسَ فِي الْأَرْضِ لَمْ تَبْلُغْ الْجِدَارَ أَيْ لَمْ تَظْهَرْ فِيهِ.</w:t>
      </w:r>
    </w:p>
    <w:p>
      <w:pPr>
        <w:bidi w:val="1"/>
        <w:spacing w:before="0" w:after="40" w:line="240" w:lineRule="auto"/>
        <w:jc w:val="both"/>
      </w:pPr>
      <w:r>
        <w:rPr>
          <w:rFonts w:ascii="Traditional Arabic" w:hAnsi="Traditional Arabic" w:eastAsia="Traditional Arabic" w:cs="Traditional Arabic"/>
          <w:b w:val="0"/>
          <w:sz w:val="28"/>
          <w:rtl w:val="1"/>
        </w:rPr>
        <w:t>(ش): هَذَا الْحَدِيثُ مُرْسَلٌ وَلَا نَعْلَمُ أَحَدًا مِنْ أَصْحَابِ مَالِكٍ أَسْنَدَهُ وَلَا نَعْلَمُ أَحَدًا أَسْنَدَهُ مِنْ طَرِيقِ عَطَاءٍ.</w:t>
      </w:r>
    </w:p>
    <w:p>
      <w:pPr>
        <w:bidi w:val="1"/>
        <w:spacing w:before="0" w:after="40" w:line="240" w:lineRule="auto"/>
        <w:jc w:val="both"/>
      </w:pPr>
      <w:r>
        <w:rPr>
          <w:rFonts w:ascii="Traditional Arabic" w:hAnsi="Traditional Arabic" w:eastAsia="Traditional Arabic" w:cs="Traditional Arabic"/>
          <w:b w:val="0"/>
          <w:sz w:val="28"/>
          <w:rtl w:val="1"/>
        </w:rPr>
        <w:t>وَقَدْ ذَكَرَ الْقَنَازِعِيُّ - رحمه الله - أَنَّ سُفْيَانَ أَسْنَدَهُ عَنْ زَيْدٍ عَنْ عَطَاءٍ عَنْ النَّبِيِّ - صلى الله عليه وآله وسلم - وَأَرَاهُ وَهِمَ وَقَوْلُهُ «جَاءَ رَجُلٌ إلَى رَسُولِ اللَّهِ - صلى الله عليه وآله وسلم - فَسَأَلَهُ عَنْ وَقْتِ الصَّلَاةِ» يَجُوزُ أَنْ يَكُونَ الرَّجُلُ طَارِئًا أَوْ قَاطِنًا قَدْ عَلِمَ أَنَّ وَقْتَ صَلَاةِ النَّبِيِّ - صلى الله عليه وآله وسلم - هُوَ مِنْ آكِدِ وَقْتِ الصَّلَاةِ وَلَمْ يَعْلَمْ جَمِيعَ الْوَقْتِ فَسَأَلَهُ عَنْ تَحْدِيدِهِ.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«فَسَكَتَ عَنْهُ رَسُولُ اللَّهِ - صلى الله عليه وآله وسلم - حَتَّى إذَا كَانَ مِنْ الْغَدِ» يَحْتَمِلُ أَنْ يَكُونَ النَّبِيُّ - صلى الله عليه وآله وسلم - تَرَكَ تَعْجِيلَ الْقَوْلِ فِي ذَلِكَ حَتَّى بَيَّنَهُ بِالْفِعْلِ قَصْدًا إلَى الْمُبَالَغَةِ فِي الْبَيَانِ وَأَنَّهُ أَقْرَبُ إلَى الْمُتَعَلِّمِ وَأَسْهَلُ عَلَيْهِ وَيَحْتَمِلُ أَنْ يُرِيدَ بِذَلِكَ الْبَيَانَ لِلْجَمَاعَةِ لِأَنَّهُ لَوْ أَخْبَرَ السَّائِلَ لَانْفَرَدَ بِعِلْمِ ذَلِكَ وَالصَّلَاةُ جَامِعَةٌ يَحْضُرُهَا مَعَهُ كَثِيرٌ مِنْ الصَّحَابَةِ فَيَكُونُ ذَلِكَ تَعْلِيمًا لِجَمِيعِهِمْ إذَا كَانَ هَذَا مِمَّا تَعُمُّ الْحَاجَةُ إلَيْهِ وَسُكُوتُهُ عَنْهُ عَلَى مَا ذُكِرَ فِي الْخَبَرِ يَحْتَمِلُ أَنْ يَكُونَ قَدْ عَلِمَ مِنْ حَالِهِ أَنَّهُ قَاطِنٌ مَعَهُ مُلَازِمٌ لَهُ كَأَبِي هُرَيْرَةَ وَغَيْرِهِ مِنْ أَهْلِ الصُّفَّةِ فَكَفَاهُ عِلْمُهُ بِعَادَتِهِ الْمَاضِيَةِ وَمَعْرِفَتُهُ بِحَالِهِ فِي مُلَازَمَةِ الصَّلَاةِ مَعَهُ عَنْ أَمْرِهِ لَهُ بِذَلِكَ وَيَحْتَمِلُ أَنْ يَكُونَ طَارِئًا قَدْ عَلِمَ مِنْ حَالِهِ أَنَّهُ لَا يَرْحَلُ إلَّا بَعْدَ انْقِضَاءِ مُدَّةِ التَّعْلِيمِ إمَّا بِوَحْيٍ عَلَى مَا حَكَاهُ كَثِيرٌ مِنْ شُيُوخِي أَوْ بِغَيْرِ ذَلِكَ عَلَى أَنَّهُ قَدْ رَوَى هَذَا الْحَدِيثَ بُرَيْدَةَ بْنُ حَصِيبٍ الْأَسْلَمِيُّ وَذَكَرَ فِيهِ «أَنَّ النَّبِيَّ - صلى الله عليه وآله وسلم - قَالَ لَهُ صَلِّ مَعَنَا هَذَيْنِ الْيَوْمَيْنِ» أَخْرَجَهُ مُسْلِمٌ فِي صَحِيحِهِ فَيَحْتَمِلُ أَنْ يَكُونَ الرَّاوِي لِحَدِيثِ عَطَاءٍ لَمْ يَسْمَعْ أَمْرَ النَّبِيِّ - صلى الله عليه وآله وسلم - السَّائِلَ بِأَنْ يُشَاهِدَ مَعَهُ الصَّلَاةَ وَيَحْتَمِلُ أَنْ يَكُونَ سَمِعَهُ وَأَرَادَ بِقَوْلِهِ فَسَكَتَ عَنْهُ سُكُوتَهُ عَنْ جَوَابِ مَسْأَلَتِهِ وَتَأْخِيرُ النَّبِيِّ - صلى الله عليه وآله وسلم - جَوَابَ السَّائِلِ عَنْ وَقْتِ الصَّلَاةِ يَحْتَمِلُ أَنْ يَكُونَ أَنَّهُ لَمْ يَكُنْ ثَبَتَ عِنْدَهُ هَذَا فَأَخَّرَ ذَلِكَ إلَى أَنْ يَعْلَمَ الْحُكْمَ بِوَحْيٍ أَوْ بِنَظَرٍ وَيَحْتَمِلُ أَنْ يَكُونَ أَخَّرَهُ لِمَا رَأَى فِي ذَلِكَ مِنْ الْمَصْلَحَةِ إمَّا</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لِلْوُجُوهِ الَّتِي ذَكَرْنَاهَا أَوْ لِغَيْرِ ذَلِكَ مِنْ وُجُوهِ الْمَصَالِحِ الَّتِي عَلِمَهَا النَّبِيُّ - صلى الله عليه وآله وسلم - وَلَيْسَ هَذَا مِنْ تَأْخِيرِ الْبَيَانِ الَّذِي تَكَلَّمَ شُيُوخُنَا فِي جَوَازِ تَأْخِيرِهِ عَنْ وَقْتِ الْخِطَابِ بِالْعِبَادَةِ إلَى وَقْتِ الْحَاجَةِ فَمَنَعَ ذَلِكَ أَبُو بَكْرٍ الْأَبْهَرِيُّ وَغَيْرُهُ مِنْ شُيُوخِنَا وَجَوَّزَهُ الْقَاضِي أَبُو بَكْرٍ وَجُمْهُورُ أَصْحَابِنَا.</w:t>
      </w:r>
    </w:p>
    <w:p>
      <w:pPr>
        <w:bidi w:val="1"/>
        <w:spacing w:before="0" w:after="40" w:line="240" w:lineRule="auto"/>
        <w:jc w:val="both"/>
      </w:pPr>
      <w:r>
        <w:rPr>
          <w:rFonts w:ascii="Traditional Arabic" w:hAnsi="Traditional Arabic" w:eastAsia="Traditional Arabic" w:cs="Traditional Arabic"/>
          <w:b w:val="0"/>
          <w:sz w:val="28"/>
          <w:rtl w:val="1"/>
        </w:rPr>
        <w:t>وَوَقْتُ الْخِطَابِ بِالصَّلَاةِ وَبَيَانُ أَحْكَامِهَا وَأَوْقَاتِهَا قَدْ تَقَدَّمَ قَبْلَ سُؤَالِ هَذَا السَّائِلِ لِأَنَّهُ لَمْ يَسْأَلْ إلَّا عَنْ عِبَادَةٍ ثَابِتَةٍ وَلَمْ يَخْتَلِفْ أَحَدٌ مِنْ الْمُسْلِمِينَ فِي أَنَّ النَّبِيَّ - صلى الله عليه وآله وسلم - لَهُ أَنْ يُؤَخِّرَ جَوَابَ السَّائِلِ لَهُ عَنْ وَقْتِ السُّؤَالِ وَلَا يُجِيبَهُ أَصْلًا وَقَدْ فَعَلَ ذَلِكَ فِي مَسَائِلَ كَثِيرَةٍ وَأَنْكَرَ عَلَى السَّائِلِ مَسْأَلَةَ اللِّعَانِ وَلَمْ يَخْتَلِفُوا أَنَّهُ لَا يَجُوزُ تَأْخِيرُ الْبَيَانِ عَنْ وَقْتِ الْحَاجَةِ إلَى الْفِعْلِ وَقَدْ تَكَلَّمَ قَوْمٌ مِنْ شُيُوخِنَا فِي وَجْهِ تَأْخِيرِ جَوَابِ السَّائِلِ وَمَا فِي ذَلِكَ مِنْ التَّغْرِيرِ بِفَوَاتِ الْعِلْمِ لِجَوَازِ أَنْ يَمُوتَ السَّائِلُ قَبْلَ وَقْتِ التَّعْلِيمِ الَّذِي أُخِّرَ إلَيْهِ الْجَوَابُ فَقَالُوا يَجُوزُ أَنْ يَكُونَ الْوَحْيُ قَدْ نَزَلَ عَلَيْهِ - صلى الله عليه وآله وسلم - بِأَنَّ ذَلِكَ لَا يَكُونُ وَهَذَا الْوَجْهُ إنْ كَانَ سَائِغًا فَلَا يُحْتَاجُ إلَيْهِ مَعَ مَا فِيهِ مِنْ التَّعَسُّفِ لِأَنَّ النَّبِيَّ - صلى الله عليه وآله وسلم - كَانَ حُكْمُهُ فِي إجْرَاءِ الْأُمُورِ عَلَى ظَوَاهِرِهَا وَجَعْلِهَا عَلَى عَادَتِهَا حُكْمَ أُمَّتِهِ وَلِذَلِكَ كَانَ يُرْسِلُ أُمَرَاءَهُ عَلَى الْجُيُوشِ وَرُسُلَهُ إلَى الْبُلْدَانِ مَعَ تَجْوِيزِهِ عَلَيْهِمْ الْمَوْتَ إلَّا أَنَّهُ كَانَ يَحْمِلُ ذَلِكَ عَلَى الْعَادَةِ وَاسْتِصْحَابِ السَّلَامَةِ وَلَا خِلَافَ أَنَّ سَائِلًا لَوْ سَأَلَ عَالِمًا عَنْ حُكْمِ مَسْأَلَةٍ لَجَازَ لَهُ تَأْخِيرُ الْجَوَابِ عَنْهَا مَا لَمْ يَخَفْ فَوَاتَهَا لَا سِيَّمَا إذَا كَانَ فِي تَأْخِيرِ الْجَوَابِ تَقْرِيبٌ عَلَى السَّائِلِ وَزِيَادَةٌ فِي الْبَيَانِ لَهُ وَإِنْ كَانَ لَا طَرِيقَ لَهُ إلَى الْمَعْرِفَةِ بِبَقَائِهِ إلَى وَقْتِ جَوَابِهِ وَأَيْضًا فَإِنَّ الظَّاهِرَ مِنْ هَذَا الْحَدِيثِ أَنَّهُ سَأَلَهُ بَعْدَ صَلَاةِ الصُّبْحِ مِنْ يَوْمِ سُؤَالِهِ لِأَنَّهُ بَدَأَ بِتَعْلِيمِهِ مِنْ صَلَاةِ الصُّبْحِ مِنْ الْغَدِ فَلَمْ يَتَخَلَّلْ بَيْنَ وَقْتِ السُّؤَالِ وَوَقْتِ التَّعْلِيمِ وَقْتُ صَلَاةٍ يَخَافُ عَلَيْهِ فِيهَا الْجَهْلَ بِالْوَقْتِ وَعَلَى قَوْلِنَا أَنَّهُ سَأَلَ عَنْ تَحْدِيدِ الْوَقْتِ فَالْأَمْرُ أَسْهَلُ وَوَجْهُ جَوَازِ التَّأْخِيرِ أَبْيَنُ وَلَوْ مَاتَ السَّائِلُ قَبْلَ وَقْتِ التَّعْلِيمِ لَكَانَ قَدْ أُثِيبَ عَلَى بَحْثِهِ وَسُؤَالِهِ عَنْ الْعِلْمِ وَلَمْ يَدْخُلْ عَلَيْهِ تَفْرِيطٌ بِتَأْخِيرِهِ.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«حَتَّى إذَا كَانَ مِنْ الْغَدِ صَلَّى الصُّبْحَ حِينَ طَلَعَ الْفَجْرُ» تَحْقِيقُ هَذَا اللَّفْظِ عَلَى أَصْلِ مَوْضُوعِهِ فِي كَلَامِ الْعَرَبِ يَقْتَضِي أَنَّ طُلُوعَ الْفَجْرِ هُوَ كَانَ وَقْتَ فِعْلِ الصَّلَاةِ وَذَلِكَ غَيْرُ جَائِزٍ وَلَا بُدَّ أَنْ يَتَقَدَّمَ طُلُوعُ الْفَجْرِ ابْتِدَاءَ الصَّلَاةِ إلَّا أَنَّ هَذَا اللَّفْظَ قَدْ يُسْتَعْمَلُ فِي كَلَامِ الْعَرَبِ بِمَعْنَى الْمُبَالَغَةِ تَقُولُ جَلَسْت حِينَ جَلَسَ زَيْدٌ فَيَقْتَضِي ذَلِكَ أَنَّ جُلُوسَهُمَا كَانَ فِي وَقْتٍ وَاحِدٍ غَيْرَ أَنَّ ابْتِدَاءَ جُلُوسِ زَيْدٍ تَقَدَّمَ فَعَلَى هَذَا يَصِحُّ قَوْلُهُ صَلَّى حِينَ طَلَعَ الْفَجْرُ وَالْفَجْرُ هُوَ الْبَيَاضُ الَّذِي يَنْفَجِرُ مِنْ الْمَشْرِقِ يُشَبَّهُ بِانْفِجَارِ الْمَاءِ وَهُمَا فَجْرَانِ الْأَوَّلُ مِنْهُمَا كَذَنَبِ سِرْحَانٍ وَالسِّرْحَانُ الذِّئْبُ وَلَا يَتَعَلَّقُ بِهِ حُكْمُ صَلَاةٍ وَلَا صَوْمٍ وَيُسَمَّى الْفَجْرَ الْكَاذِبَ وَالثَّانِي هُوَ الْفَجْرُ الصَّادِقُ وَبِهِ يَتَعَلَّقُ تَحْرِيمُ الْأَكْلِ عَلَى الصَّائِمِ وَوُجُوبُ الصَّلَاةِ عَلَى الْمُصَلِّي وَرَوَى ابْنُ ثَوْبَانَ عَنْ النَّبِيِّ - صلى الله عليه وآله وسلم - نَحْوَ هَذَا الْمَعْنَى وَهُوَ وَإِنْ كَانَ لَا يُعْتَمَدُ عَلَى مَا رُوِيَ بِمِثْلِ إسْنَادِهِ إلَّا أَنَّهُ مَعْمُولٌ بِهِ مُتَّفَقٌ عَلَى صِحَّةِ مَعْنَاهُ.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صَلَّى مِنْ الْغَدِ بَعْدَ أَنْ أَسْفَرَ» يُرِيدُ بِذَلِكَ بَعْدَ بَدْءِ الْإِسْفَارِ ثُمَّ وَقَعَتْ الصَّلَاةُ فِي بَقِيَّةِ الْإِسْفَارِ وَلَوْ كَانَتْ الصَّلَاةُ بَعْدَ جَمِيعِ الْإِسْفَارِ لَكَانَتْ عِنْدَ طُلُوعِ الشَّمْسِ وَلَيْسَ ذَلِكَ مِنْ وَقْتِهَا وَإِنَّمَا قَصَدَ الْمُحَدِّثُ بِذَلِكَ إلَى الْإِخْبَارِ بِتَقْدِيمِ الصَّلَاةِ فِي أَوَّلِ مَا يُمْكِنُ فِعْلُهَا فِيهِ مِنْ الْوَقْتِ وَتَأْخِيرِهَا إلَى آخِرِ مَا يُمْكِنُ فِعْلُهَا فِيهِ مِنْ الْوَقْتِ فَأَتَى فِي ذَلِكَ بِأَلْفَاظِ الْمُبَالَغَةِ فِيمَا قَصَدَ بِهِ وَفِي هَذَا بَيَانُ أَنْ لَيْسَ لِصَلَاةِ الصُّبْحِ وَقْتُ ضَرُورَةٍ وَأَنَّ وَقْتَ الِاخْتِيَارِ لَهَا مُتَّصِلٌ بِطُلُوعِ الشَّمْسِ وَلِمَالِكٍ - رحمه الله - مَسَائِلُ تَدُلُّ عَلَى أَنَّ قَوْلَهُ اخْتَلَفَ فِي ذَلِكَ فَقَالَ مَرَّةً لَيْسَ لَهَا وَقْتُ ضَرُورَةٍ عَلَى مُقْتَضَى الْحَدِيثِ.</w:t>
      </w:r>
    </w:p>
    <w:p>
      <w:pPr>
        <w:bidi w:val="1"/>
        <w:spacing w:before="0" w:after="40" w:line="240" w:lineRule="auto"/>
        <w:jc w:val="both"/>
      </w:pPr>
      <w:r>
        <w:rPr>
          <w:rFonts w:ascii="Traditional Arabic" w:hAnsi="Traditional Arabic" w:eastAsia="Traditional Arabic" w:cs="Traditional Arabic"/>
          <w:b w:val="0"/>
          <w:sz w:val="28"/>
          <w:rtl w:val="1"/>
        </w:rPr>
        <w:t>وَقَالَ مَرَّةً</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يَحْيَى بْنِ سَعِيدِ عَنْ عَمْرَةَ بِنْتِ عَبْدِ الرَّحْمَنِ عَنْ عَائِشَةَ زَوْجِ النَّبِيِّ - صلى الله عليه وآله وسلم - «إنْ كَانَ رَسُولُ اللَّهِ - صلى الله عليه وآله وسلم - لَيُصَلِّي الصُّبْحَ فَيَنْصَرِفُ</w:t>
      </w:r>
    </w:p>
    <w:p>
      <w:pPr>
        <w:bidi w:val="1"/>
        <w:spacing w:before="0" w:after="40" w:line="240" w:lineRule="auto"/>
        <w:jc w:val="both"/>
      </w:pPr>
      <w:r>
        <w:rPr>
          <w:rFonts w:ascii="Traditional Arabic" w:hAnsi="Traditional Arabic" w:eastAsia="Traditional Arabic" w:cs="Traditional Arabic"/>
          <w:b w:val="0"/>
          <w:sz w:val="28"/>
          <w:rtl w:val="1"/>
        </w:rPr>
        <w:t>لَهَا وَقْتُ ضَرُورَةٍ فَأَمَّا مَا يَقْتَضِي أَنَّ جَمِيعَ وَقْتِهَا وَقْتُ اخْتِيَارٍ فَهُوَ قَوْلُهُ إنَّ مَنْ رَجَا أَنْ يُدْرِكَ الْمَاءَ قَبْلَ طُلُوعِ الشَّمْسِ لَمْ يَتَيَمَّمْ فَلَوْ كَانَ وَقْتُ الِاخْتِيَارِ إلَى الْإِسْفَارِ لَرَاعَى الْإِسْفَارَ فِي جَوَازِ التَّيَمُّمِ كَمَا يُرَاعَى مَغِيبُ الشَّفَقِ فِي التَّيَمُّمِ لِلْمَغْرِبِ وَكَذَلِكَ سَائِرُ الصَّلَوَاتِ.</w:t>
      </w:r>
    </w:p>
    <w:p>
      <w:pPr>
        <w:bidi w:val="1"/>
        <w:spacing w:before="0" w:after="40" w:line="240" w:lineRule="auto"/>
        <w:jc w:val="both"/>
      </w:pPr>
      <w:r>
        <w:rPr>
          <w:rFonts w:ascii="Traditional Arabic" w:hAnsi="Traditional Arabic" w:eastAsia="Traditional Arabic" w:cs="Traditional Arabic"/>
          <w:b w:val="0"/>
          <w:sz w:val="28"/>
          <w:rtl w:val="1"/>
        </w:rPr>
        <w:t>وَأَمَّا مَا يَقْتَضِي مِنْ قَوْلِهِ إنَّ لَهَا وَقْتَ ضَرُورَةٍ فَهُوَ مَا رَوَى ابْنُ نَافِعٍ عَنْ مَالِكٍ فِي الْمُسَافِرِينَ يُقَدِّمُونَ الرَّجُلَ لِسِنِّهِ يُصَلِّي بِهِمْ فَيُسْفِرُ بِصَلَاةِ الصُّبْحِ وَأَنْ يُصَلِّيَ الرَّجُلُ وَحْدَهُ فِي أَوَّلِ الْوَقْتِ أَحَبُّ إلَيَّ مِنْ أَنْ يُصَلِّيَ بَعْدَ الْإِسْفَارِ مَعَ الْجَمَاعَةِ وَهَذَا مِنْ قَوْلِهِ مَبْنِيٌّ عَلَى أَنَّ وَقْتَ الْإِسْفَارِ وَقْتُ ضَرُورَةٍ لِصَلَاةِ الصُّبْحِ لَا وَقْتَ اخْتِيَارٍ وَلَوْ كَانَ مِنْ جُمْلَةِ وَقْتِ الِاخْتِيَارِ لَكَانَتْ صَلَاةُ الْجَمَاعَةِ فِيهِ أَفْضَلَ مِنْ الصَّلَاةِ فِي أَوَّلِ الْوَقْتِ لِأَنَّ فَضِيلَةَ الْجَمَاعَةِ مُتَّفَقٌ عَلَيْهَا وَفَضِيلَةَ أَوَّلِ وَقْتِ الِاخْتِيَارِ عَلَى آخِرِهِ مُخْتَلَفٌ فِيهِ وَوَجْهُ الْأَوَّلِ الْخَبَرُ الْمُتَقَدِّمُ وَمِنْ جِهَةِ الْمَعْنَى أَنَّ أَوَّلَ وَقْتِ صَلَاةِ الصُّبْحِ لَمَّا لَمْ يَكُنْ فِيهِ وَقْتُ ضَرُورَةٍ لَهَا وَلَا لِغَيْرِهَا مِنْ الصَّلَوَاتِ الْمَفْرُوضَةِ لَمْ يَكُنْ فِي آخِرِ وَقْتِهَا وَقْتُ ضَرُورَةٍ وَلَيْسَ كَذَلِكَ سَائِرُ الصَّلَوَاتِ فَإِنَّ فِي أَوَّلِ وَقْتِ كُلِّ صَلَاةٍ مِنْهَا وَقْتَ ضَرُورَةٍ لَهَا وَلِمَا شَارَكَهَا فِي وَقْتِهَا مِنْ الصَّلَوَاتِ فَلِذَلِكَ كَانَ فِي آخِرِ وَقْتِهَا وَقْتُ ضَرُورَةٍ وَوَجْهُ رِوَايَةِ ابْنِ نَافِعٍ أَنَّ هَذِهِ إحْدَى الصَّلَوَاتِ الْخَمْسِ فَكَانَ لَهَا وَقْتُ اخْتِيَارٍ وَوَقْتُ ضَرُورَةٍ كَسَائِرِ الصَّلَوَاتِ.</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«أَيْنَ السَّائِلُ عَنْ وَقْتِ الصَّلَاةِ» يَقْتَضِي اهْتِمَامَهُ - صلى الله عليه وآله وسلم - بِتَعْلِيمِ السَّائِلِ وَإِرَادَتَهُ لِإِتْمَامِ مَا شَرَعَ فِيهِ مِنْ تَعْلِيمِهِ وَيَدُلُّ ذَلِكَ عَلَى أَنَّهُ اعْتَقَدَ مُقَامَهُ عِنْدَهُ إلَى أَنْ يُتِمَّ تَعْلِيمَهُ وَهُوَ وَإِنْ كَانَ - صلى الله عليه وآله وسلم - يُعَلِّمُ الْجَمِيعَ إلَّا أَنَّهُ خَصَّ السَّائِلَ لِفَضْلِ اجْتِهَادِهِ وَبَحْثِهِ عَنْ الْعِلْمِ وَقَوْلُهُ «مَا بَيْنَ هَذَيْنِ وَقْتٌ» إخْبَارٌ أَنَّ مَا بَيْنَ وَقْتَيْ صَلَاتَيْهِ وَقْتٌ لِصَلَاةِ الصُّبْحِ وَلَيْسَ فِي ذَلِكَ إخْبَارٌ عَلَى أَنَّ وَقْتَ الصَّلَاتَيْنِ وَقْتٌ لِلصَّلَاةِ إنْ أَشَارَ بِقَوْلِهِ هَذَيْنِ إلَى وَقْتَيْ الصَّلَاتَيْنِ.</w:t>
      </w:r>
    </w:p>
    <w:p>
      <w:pPr>
        <w:bidi w:val="1"/>
        <w:spacing w:before="0" w:after="40" w:line="240" w:lineRule="auto"/>
        <w:jc w:val="both"/>
      </w:pPr>
      <w:r>
        <w:rPr>
          <w:rFonts w:ascii="Traditional Arabic" w:hAnsi="Traditional Arabic" w:eastAsia="Traditional Arabic" w:cs="Traditional Arabic"/>
          <w:b w:val="0"/>
          <w:sz w:val="28"/>
          <w:rtl w:val="1"/>
        </w:rPr>
        <w:t>وَقَدْ ذَكَرَ بَعْضُ الْمُفَسِّرِينَ أَنَّهُ يُفْهَمُ مِنْ قَوْلِهِ - صلى الله عليه وآله وسلم - «مَا بَيْنَ هَذَيْنِ وَقْتٌ» أَنَّ وَقْتَ الصَّلَاةِ أَيْضًا مِنْ الْوَقْتِ وَأَنَّ ذَلِكَ مِنْ مَفْهُومِ الْخِطَابِ كَقَوْلِهِ تَعَالَى ﴿فَمَنْ يَعْمَلْ مِثْقَالَ ذَرَّةٍ خَيْرًا يَرَهُ﴾ [الزلزلة: ٧] وَأَنَّهُ يُفْهَمُ مِنْ الْخِطَابِ أَنَّهُ مَنْ يَعْمَلْ قِنْطَارًا مِنْ الْخَيْرِ يَرَهُ وَهَذَا لَيْسَ بِصَحِيحٍ وَقَوْلُهُ «مَا بَيْنَ هَذَيْنِ وَقْتٌ» إنَّمَا يَتَنَاوَلُ الْخَبَرُ أَنَّ مَا بَيْنَ وَقْتَيْ صَلَاتَيْهِ وَقْتٌ لِلصَّلَاةِ الْمَسْئُولِ عَنْهَا وَلَمْ يَتَنَاوَلْ الْخَبَرُ وَقْتَيْ الصَّلَاتَيْنِ مِنْ الْوَجْهِ الَّذِي ذَكَرَهُ كَمَا لَوْ قَالَ زَيْدٌ مَا بَيْنَ دَارَيَّ هَاتَيْنِ لِعَمْرٍو لَمْ يُفْهَمْ مِنْهُ أَنَّهُ أَقَرَّ بِدَارَيْهِ لِعَمْرٍو.</w:t>
      </w:r>
    </w:p>
    <w:p>
      <w:pPr>
        <w:bidi w:val="1"/>
        <w:spacing w:before="0" w:after="40" w:line="240" w:lineRule="auto"/>
        <w:jc w:val="both"/>
      </w:pPr>
      <w:r>
        <w:rPr>
          <w:rFonts w:ascii="Traditional Arabic" w:hAnsi="Traditional Arabic" w:eastAsia="Traditional Arabic" w:cs="Traditional Arabic"/>
          <w:b w:val="0"/>
          <w:sz w:val="28"/>
          <w:rtl w:val="1"/>
        </w:rPr>
        <w:t>وَإِنَّمَا يَتَنَاوَلُ إقْرَارُهُ مَا بَيْنَ الدَّارَيْنِ خَاصَّةً وَكَذَلِكَ لَوْ قَالَ مَا بَيْنَ طُلُوعِ الْفَجْرِ وَطُلُوعِ الشَّمْسِ وَقْتٌ لِصَلَاةِ الصُّبْحِ لَمْ يُفْهَمْ مِنْهُ أَنَّ وَقْتَ طُلُوعِ الْفَجْرِ وَوَقْتَ طُلُوعِ الشَّمْسِ وَقْتٌ لِلصُّبْحِ أَمَّا قَوْله تَعَالَى ﴿فَمَنْ يَعْمَلْ مِثْقَالَ ذَرَّةٍ خَيْرًا يَرَهُ﴾ [الزلزلة: ٧] فَهَذَا يُفْهَمُ مِنْهُ أَنَّ مَنْ عَمِلَ مِثْقَالَ قِنْطَارٍ مِنْ الْخَيْرِ يَرَهُ لِأَنَّ الْقِنْطَارَ كُلَّهُ مَثَاقِيلُ ذَرٍّ فَلَوْ كَانَ مَنْ عَمِلَ مِثْقَالَ قِنْطَارٍ مِنْ الْخَيْرِ لَمْ يَرَهُ لَمَا كَانَ قَوْلُ الْقَائِلِ مَنْ يَعْمَلْ مِثْقَالَ ذَرَّةٍ خَيْرًا يَرَهُ صِدْقًا لِأَنَّ مَنْ عَمِلَ قِنْطَارَ خَيْرٍ فَقَدْ عَمِلَ مَثَاقِيلَ ذَرٍّ وَزَادَ عَلَى ذَلِكَ وَالصَّحِيحُ فِي تَأْوِيلِ قَوْلِهِ - صلى الله عليه وآله وسلم - «مَا بَيْنَ هَذَيْنِ وَقْتٌ» أَنَّ الْخَبَرَ إنَّمَا ثَبَتَ بِهِ أَنَّ مَا بَيْنَ وَقْتَيْ مَا أَشَارَ إلَيْهِ وَقْتٌ لِصَلَاةِ الصُّبْحِ فَإِنْ كَانَ أَشَارَ إلَى الصَّلَاتَيْنِ فَقَدْ ثَبَتَ بِالْخَبَرِ أَنَّ مَا بَيْنَهُمَا وَقْتٌ لِصَلَاةِ الصُّبْحِ وَثَبَتَ بِفِعْلِهِ أَنَّ وَقْتَيْ صَلَاتَيْهِ وَقْتٌ لَهَا فَثَبَتَ بَعْضُ الْوَقْتِ بِالْقَوْلِ وَبَعْضُهُ بِالْفِعْلِ وَإِنْ كَانَ أَشَارَ إلَى ابْتِدَاءِ صَلَاتِهِ فِي أَوَّلِ يَوْمٍ وَإِلَى انْتِهَائِهَا فِي الْيَوْمِ الثَّانِي فَقَدْ ثَبَتَ جَمِيعُ الْوَقْتِ بِالْقَوْلِ وَإِنْ كَانَ أَوَّلُهُ وَآخِرُهُ قَدْ ثَبَتَ أَيْضًا بِالْفِعْلِ.</w:t>
      </w:r>
    </w:p>
    <w:p>
      <w:pPr>
        <w:bidi w:val="1"/>
        <w:spacing w:before="0" w:after="40" w:line="240" w:lineRule="auto"/>
        <w:jc w:val="both"/>
      </w:pPr>
      <w:r>
        <w:rPr>
          <w:rFonts w:ascii="Traditional Arabic" w:hAnsi="Traditional Arabic" w:eastAsia="Traditional Arabic" w:cs="Traditional Arabic"/>
          <w:b w:val="0"/>
          <w:sz w:val="28"/>
          <w:rtl w:val="1"/>
        </w:rPr>
        <w:t>وَقَوْلُهُ وَقْتٌ وَإِنْ كَانَ نَكِرَةً وَلَمْ يُضَفْ إلَى شَيْءٍ يَكُونُ وَقْتًا لَهُ فَإِنَّ الْمُرَادَ بِهِ وَقْتُ الصَّلَاةِ وَاسْتَغْنَى عَنْ ذِكْرِهَا بِمَا تَقَدَّمَ مِنْ قَوْلِهِ أَيْنَ السَّائِلُ عَنْ وَقْتِ الصَّلَاةِ.</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النِّسَاءُ مُتَلَفِّعَاتٍ بِمُرُوطِهِنَّ مَا يُعْرَفْنَ مِنْ الْغَلَسِ») .</w:t>
      </w:r>
    </w:p>
    <w:p>
      <w:pPr>
        <w:bidi w:val="1"/>
        <w:spacing w:before="0" w:after="40" w:line="240" w:lineRule="auto"/>
        <w:jc w:val="both"/>
      </w:pPr>
      <w:r>
        <w:rPr>
          <w:rFonts w:ascii="Traditional Arabic" w:hAnsi="Traditional Arabic" w:eastAsia="Traditional Arabic" w:cs="Traditional Arabic"/>
          <w:b w:val="0"/>
          <w:sz w:val="28"/>
          <w:rtl w:val="1"/>
        </w:rPr>
        <w:t>(ش): قَوْلُهُ إنْ كَانَ رَسُولُ اللَّهِ - صلى الله عليه وآله وسلم - لَيُصَلِّي الصُّبْحَ عَلَى مَعْنَى التَّأْكِيدِ وَإِنْ مُخَفَّفَةٌ مِنْ الثَّقِيلَةِ وَرَوَى يَحْيَى مُتَلَفِّفَاتٍ وَتَابَعَهُ عَلَى ذَلِكَ بَعْضُ رُوَاةِ الْمُوَطَّأِ وَالْأَكْثَرُ عَلَى مُتَلَفِّعَاتٍ وَالْمَعْنَى مُتَقَارِبٌ إلَّا أَنَّ التَّلَفُّعَ يُسْتَعْمَلُ مَعَ تَغْطِيَةِ الرَّأْسِ وَالْمُرُوطُ أَكْسِيَةٌ مُرَبَّعَةٌ سَدَاهَا شَعْرٌ وَقَوْلُهُ «مَا يُعْرَفْنَ مِنْ الْغَلَسِ» يَحْتَمِلُ أَمْرَيْنِ:</w:t>
      </w:r>
    </w:p>
    <w:p>
      <w:pPr>
        <w:bidi w:val="1"/>
        <w:spacing w:before="0" w:after="40" w:line="240" w:lineRule="auto"/>
        <w:jc w:val="both"/>
      </w:pPr>
      <w:r>
        <w:rPr>
          <w:rFonts w:ascii="Traditional Arabic" w:hAnsi="Traditional Arabic" w:eastAsia="Traditional Arabic" w:cs="Traditional Arabic"/>
          <w:b w:val="0"/>
          <w:sz w:val="28"/>
          <w:rtl w:val="1"/>
        </w:rPr>
        <w:t>أَحَدَهُمَا: لَا يُعْرَفُ أَرِجَالٌ هُنَّ أَمْ نِسَاءٌ مِنْ شِدَّةِ الْغَلَسِ إنَّمَا يَظْهَرُ إلَى الرَّائِي أَشْخَاصُهُنَّ خَاصَّةً قَالَ ذَلِكَ الرَّاوِي.</w:t>
      </w:r>
    </w:p>
    <w:p>
      <w:pPr>
        <w:bidi w:val="1"/>
        <w:spacing w:before="0" w:after="40" w:line="240" w:lineRule="auto"/>
        <w:jc w:val="both"/>
      </w:pPr>
      <w:r>
        <w:rPr>
          <w:rFonts w:ascii="Traditional Arabic" w:hAnsi="Traditional Arabic" w:eastAsia="Traditional Arabic" w:cs="Traditional Arabic"/>
          <w:b w:val="0"/>
          <w:sz w:val="28"/>
          <w:rtl w:val="1"/>
        </w:rPr>
        <w:t>وَيَحْتَمِلُ أَيْضًا أَنْ يُرِيدَ لَا يُعْرَفْنَ مَنْ هُنَّ مِنْ النِّسَاءِ مِنْ شِدَّةِ الْغَلَسِ وَإِنْ عُرِفَ أَنَّهُنَّ نِسَاءٌ إلَّا أَنَّ هَذَا الْوَجْهَ يَقْتَضِي أَنَّهُنَّ سَافِرَاتٌ عَنْ وُجُوهِهِنَّ وَلَوْ كُنَّ غَيْرَ سَافِرَاتٍ لَمَنَعَ النِّقَابُ.</w:t>
      </w:r>
    </w:p>
    <w:p>
      <w:pPr>
        <w:bidi w:val="1"/>
        <w:spacing w:before="0" w:after="40" w:line="240" w:lineRule="auto"/>
        <w:jc w:val="both"/>
      </w:pPr>
      <w:r>
        <w:rPr>
          <w:rFonts w:ascii="Traditional Arabic" w:hAnsi="Traditional Arabic" w:eastAsia="Traditional Arabic" w:cs="Traditional Arabic"/>
          <w:b w:val="0"/>
          <w:sz w:val="28"/>
          <w:rtl w:val="1"/>
        </w:rPr>
        <w:t>وَتَغْطِيَةُ الْوَجْهِ مِنْ مَعْرِفَتِهِنَّ لَا الْغَلَسُ إلَّا أَنَّهُ يَجُوزُ أَنْ يُبِيحَ لَهُنَّ كَشْفَ وُجُوهِهِنَّ أَحَدُ أَمْرَيْنِ إمَّا أَنْ يَكُونَ ذَلِكَ قَبْلَ نُزُولِ الْحِجَابِ أَوْ يَكُونَ بَعْدَهُ لَكِنَّهُنَّ أَمِنَّ أَنْ تُدْرَكَ صُوَرُهُنَّ مِنْ شِدَّةِ الْغَلَسِ فَأُبِيحَ لَهُنَّ كَشْفُ وُجُوهِهِنَّ فِي هَذَا الْحَدِيثِ إبَاحَةُ خُرُوجِ النِّسَاءِ إلَى الْمَسَاجِدِ لِلصَّلَاةِ لِأَنَّ مَعْنَاهُ فَيَنْصَرِفُ النِّسَاءُ اللَّوَاتِي صَلَّيْنَ مَعَهُ الصُّبْحَ وَلَوْ لَمْ يَكُنْ ذَلِكَ مُرَادًا بِاللَّفْظِ لَمَا كَانَ ذَكَرَ انْصِرَافَهُنَّ تَبْيِينًا لِلْوَقْتِ وَعَلَى هَذَا جَمَاعَةُ أَهْلِ الْعِلْمِ وَقَدْ قَالَ بَعْضُ مَنْ فَسَّرَ هَذَا الْحَدِيثَ إنَّ فِيهِ دَلِيلًا عَلَى مُبَادَرَةِ خُرُوجِ النِّسَاءِ مِنْ الْمَسْجِدِ لِئَلَّا يُزَاحِمْنَ الرِّجَالَ قَالَ الْقَاضِي أَبُو الْوَلِيدِ - رضي الله عنه - وَاَلَّذِي يَقْتَضِيهِ عِنْدِي ظَاهِرُ اللَّفْظِ اتِّصَالُ خُرُوجِهِنَّ بِانْقِضَاءِ الصَّلَاةِ لِقَوْلِهَا لَيُصَلِّي الصُّبْحَ فَيَنْصَرِفُ النِّسَاءُ وَالْفَاءُ فِي الْعَطْفِ تَقْتَضِي التَّعْقِيبَ وَيَصِحُّ أَنْ يُبَادِرْنَ بِالْخُرُوجِ لِمَا ذَكَرَ هَذَا الْمُفَسِّرُ مِنْ أَنْ يَسْلَمْنَ مِنْ مُزَاحَمَةِ الرِّجَالِ وَيَصِحُّ أَنْ يَفْعَلْنَ ذَلِكَ اغْتِنَامًا لِسَتْرِ الظَّلَامِ لَهُنَّ وَيَصِحُّ أَنْ يَفْعَلْنَ ذَلِكَ مُبَادَرَةً إلَى مُرَاعَاتِ بُيُوتِهِنَّ وَفِعْلِ مَا يَلْزَمُهُنَّ فِعْلُهُ مِنْ أُمُورِ دُنْيَاهُنَّ.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وَفِي هَذَا الْحَدِيثِ دَلِيلٌ عَلَى أَنَّ أَكْثَرَ فِعْلِ النَّبِيِّ - صلى الله عليه وآله وسلم - صَلَاةَ الصُّبْحِ فِي أَوَّلِ وَقْتِهَا لِقَوْلِهَا «إنْ كَانَ رَسُولُ اللَّهِ - صلى الله عليه وآله وسلم - لَيُصَلِّي الصُّبْحَ» وَهَذَا اللَّفْظُ لَا يُسْتَعْمَلُ إلَّا فِيمَا يُثَابَرُ عَلَيْهِ وَذَلِكَ دَلِيلٌ عَلَى أَنَّ أَدَاءَهَا فِي أَوَّلِ وَقْتِهَا أَفْضَلُ مِنْ أَدَائِهَا فِي سَائِرِهِ لِأَنَّ النَّبِيَّ - صلى الله عليه وآله وسلم - لَا يُثَابِرُ عَلَى ذَلِكَ إلَّا لِلْفَضِيلَةِ وَإِلَى هَذَا ذَهَبَ مَالِكٌ وَالشَّافِعِيُّ وَذَهَبَ أَهْلُ الْكُوفَةِ إلَى أَنَّ آخِرَ الْوَقْتِ أَفْضَلُ فَإِنْ قِيلَ إنَّ هَذَا اللَّفْظَ يُسْتَعْمَلُ فِيمَنْ يَفْعَلُ الْفِعْلَ مَرَّةً وَاحِدَةً وَلَا يُثَابِرُ عَلَيْهِ وَلَا يُفَضِّلُهُ وَلِذَلِكَ نَقُولُ كَانَ الشَّافِعِيُّ يَمْسَحُ بَعْضَ رَأْسِهِ فِي الْوُضُوءِ وَكَانَ مَالِكٌ يَقْضِي بِالشَّاهِدِ مَعَ الْيَمِينِ وَلَا يَدُلُّ ذَلِكَ عَلَى أَنَّ الشَّافِعِيَّ كَانَ يُثَابِرُ عَلَى مَسْحِ بَعْضِ رَأْسِهِ وَيَرَاهُ أَفْضَلَ مِنْ مَسْحِ جَمِيعِهِ وَلَا عَلَى أَنَّ مَالِكًا كَانَ يَرَى الْقَضَاءَ بِالْيَمِينِ مَعَ الشَّاهِدِ أَوْلَى مِنْ الْقَضَاءِ بِالشَّاهِدَيْنِ وَالْجَوَابُ أَنَّ مِثْلَ هَذَا اللَّفْظِ لَا يُسْتَعْمَلُ فِي الْأَغْلَبِ إلَّا فِيمَا يَلْزَمُ الْمُخْبَرَ عَنْهُ مِنْ الْأَفْعَالِ وَلِذَلِكَ يُقَالُ كَانَ فُلَانٌ يَلْبَسُ الْخُضْرَةَ إذَا كَانَتْ غَالِبَ لِبَاسِهِ وَكَانَ ابْنُ عُمَرَ يَخْضِبُ بِالصُّفْرَةِ وَكَانَ رَسُولُ اللَّهِ - صلى الله عليه وآله وسلم - يَأْتِي قُبَاءَ رَاكِبًا وَإِنَّمَا يُقَالُ لِمَنْ فَعَلَهُ مَرَّةً وَاحِدَةً لَبِسَ فُلَانٌ الْخُضْرَةَ وَخَضَّبَ زَيْدٌ بِالصُّفْرَةِ وَأَتَى عَمْرٌو الْكُوفَةَ هَذَا هُوَ الْمَعْهُودُ مِنْ كَلَامِهِمْ الْمَعْرُوفُ فِي خِطَابِهِمْ.</w:t>
      </w:r>
    </w:p>
    <w:p>
      <w:pPr>
        <w:bidi w:val="1"/>
        <w:spacing w:before="0" w:after="40" w:line="240" w:lineRule="auto"/>
        <w:jc w:val="both"/>
      </w:pPr>
      <w:r>
        <w:rPr>
          <w:rFonts w:ascii="Traditional Arabic" w:hAnsi="Traditional Arabic" w:eastAsia="Traditional Arabic" w:cs="Traditional Arabic"/>
          <w:b w:val="0"/>
          <w:sz w:val="28"/>
          <w:rtl w:val="1"/>
        </w:rPr>
        <w:t>وَأَمَّا قَوْلُ الْقَائِلِ كَانَ الشَّافِعِيُّ يَمْسَحُ بَعْضَ رَأْسِهِ وَكَانَ مَالِكٌ يَقْضِي بِالْيَمِينِ مَعَ الشَّاهِدِ وَإِنْ لَمْ يَقْتَضِ أَنَّ ذَلِكَ كَانَ عِنْدَهُمَا أَفْضَلَ فَإِنَّهُ يَقْتَضِي تَكَرُّرَ قَوْلِهِمَا بِهِ أَنَّ قَوْلَهُمَا بِهِ أَفْضَلُ عِنْدَهُمَا مِنْ الْقَوْلِ بِغَيْرِهِ وَإِذَا ثَبَتَ أَنَّ هَذَا اللَّفْظَ يَقْتَضِي التَّكْرَارَ ثَبَتَ أَنَّهُ هُوَ الْأَفْضَلُ فِيمَا اخْتَلَفْنَا فِيهِ لِأَنَّ النَّبِيَّ - صلى الله عليه وآله وسلم - لَا يُكَرِّرُ وَلَا يُثَابِرُ إلَّا عَلَى الْأَفْضَلِ وَاسْتِدْلَالِي فِي الْمَسْأَلَةِ وَهُوَ أَنَّ الْمُبَادَرَةَ بِهَا فِي أَوَّلِ وَقْتِهَا احْتِيَاطٌ لِلشَّرِيعَةِ وَإِبْرَاءٌ لِلذِّمَّةِ لِئَلَّا يَطْرَأَ عَلَى الْمُكَلَّفِ مَا يَمْنَعُ مِنْ فِعْلِهِ فِي آخِرِ الْوَقْتِ مِنْ النِّسْيَانِ وَغَيْرِ ذَلِكَ مِنْ الْأَعْذَارِ وَفِي التَّأْخِيرِ تَعْرِيضٌ لِلتَّغْرِيرِ وَتَسَبُّبٌ لِلْفَوَاتِ.</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عَنْ عَطَاءِ بْنِ يَسَارٍ وَعَنْ بُسْرِ بْنِ سَعِيدٍ وَعَنْ الْأَعْرَجِ كُلُّهُمْ يُحَدِّثُهُ عَنْ أَبِي هُرَيْرَةَ أَنَّ رَسُولَ اللَّهِ - صلى الله عليه وآله وسلم - قَالَ «مَنْ أَدْرَكَ رَكْعَةً مِنْ الصُّبْحِ قَبْلَ أَنْ تَطْلُعَ الشَّمْسُ فَقَدْ أَدْرَكَ الصُّبْحَ وَمَنْ أَدْرَكَ رَكْعَةً مِنْ الْعَصْرِ قَبْلَ أَنْ تَغْرُبَ الشَّمْسُ فَقَدْ أَدْرَكَ الْعَصْرَ») .</w:t>
      </w:r>
    </w:p>
    <w:p>
      <w:pPr>
        <w:bidi w:val="1"/>
        <w:spacing w:before="0" w:after="40" w:line="240" w:lineRule="auto"/>
        <w:jc w:val="both"/>
      </w:pPr>
      <w:r>
        <w:rPr>
          <w:rFonts w:ascii="Traditional Arabic" w:hAnsi="Traditional Arabic" w:eastAsia="Traditional Arabic" w:cs="Traditional Arabic"/>
          <w:b w:val="0"/>
          <w:sz w:val="28"/>
          <w:rtl w:val="1"/>
        </w:rPr>
        <w:t>(ش): قَوْلُهُ «مَنْ أَدْرَكَ رَكْعَةً مِنْ الصُّبْحِ قَبْلَ أَنْ تَطْلُعَ الشَّمْسُ فَقَدْ أَدْرَكَ الصُّبْحَ» يَحْتَمِلُ وَجْهَيْنِ:</w:t>
      </w:r>
    </w:p>
    <w:p>
      <w:pPr>
        <w:bidi w:val="1"/>
        <w:spacing w:before="0" w:after="40" w:line="240" w:lineRule="auto"/>
        <w:jc w:val="both"/>
      </w:pPr>
      <w:r>
        <w:rPr>
          <w:rFonts w:ascii="Traditional Arabic" w:hAnsi="Traditional Arabic" w:eastAsia="Traditional Arabic" w:cs="Traditional Arabic"/>
          <w:b w:val="0"/>
          <w:sz w:val="28"/>
          <w:rtl w:val="1"/>
        </w:rPr>
        <w:t>أَحَدَهُمَا: مَنْ كَانَ بِصِفَةِ الْمُكَلَّفِينَ وَأَدْرَكَ مِقْدَارَ رَكْعَةٍ مِنْ الْوَقْتِ قَبْلَ أَنْ تَطْلُعَ الشَّمْسُ فَقَدْ أَدْرَكَ وُجُوبَ الصُّبْحِ وَهَذَا مَعْنَى قَوْلِ ابْنِ الْقَاسِمِ - رحمه الله - إنَّمَا ذَلِكَ فِي أَهْلِ الْأَعْذَارِ؛ الْحَائِضِ تَطْهُرُ، وَالْمَجْنُونِ يُفِيقُ، وَالنَّصْرَانِيِّ يُسْلِمُ، وَالصَّبِيِّ يَحْتَلِمُ.</w:t>
      </w:r>
    </w:p>
    <w:p>
      <w:pPr>
        <w:bidi w:val="1"/>
        <w:spacing w:before="0" w:after="40" w:line="240" w:lineRule="auto"/>
        <w:jc w:val="both"/>
      </w:pPr>
      <w:r>
        <w:rPr>
          <w:rFonts w:ascii="Traditional Arabic" w:hAnsi="Traditional Arabic" w:eastAsia="Traditional Arabic" w:cs="Traditional Arabic"/>
          <w:b w:val="0"/>
          <w:sz w:val="28"/>
          <w:rtl w:val="1"/>
        </w:rPr>
        <w:t>وَالْوَجْهَ الثَّانِيَ: أَنَّ مَنْ أَدْرَكَ أَنْ يُصَلِّيَ رَكْعَةً مِنْ صَلَاةِ الصُّبْحِ قَبْلَ طُلُوعِ الشَّمْسِ فَقَدْ أَدْرَكَ الصَّلَاةَ وَلَمْ يَكُنْ قَاضِيًا لَهَا بَعْدَ وَقْتِهَا وَلَمْ يُخْرِجْهُ فِعْلُ بَعْضِهَا بَعْدَ طُلُوعِ الشَّمْسِ عَنْ حُكْمِ الْأَدَاءِ كَمَا أَنَّ مَنْ أَدْرَكَ رَكْعَةً مِنْ الصَّلَاةِ مَعَ الْإِمَامِ فَإِنَّ حُكْمَهُ فِي جَمِيعِهَا حُكْمُ الْمَأْمُومِ وَلَيْسَ فِعْلُهُ لِبَعْضِهَا وَحْدَهُ بِمُخْرِجٍ لَهُ عَنْ حُكْمِ الْجَمَاعَةِ وَإِذَا قُلْنَا إنَّ الْمُرَادَ بِهِ إدْرَاكُ وَقْتِ الْوُجُوبِ فَإِنَّ الْمُرَادَ مَنْ أَدْرَكَ مِقْدَارَ رَكْعَةٍ مِنْ صَلَاةِ الصُّبْحِ وَلَيْسَ فِي قَوْلِهِ ذَلِكَ إبَاحَةٌ لِتَأْخِيرِ الصَّلَاةِ إلَى آخِرِ الْوَقْتِ حَتَّى لَا يُدْرِكَ إلَّا بَعْضَهَا فِيهِ وَإِنَّمَا بَيَّنَ حُكْمَ مَنْ أَخَّرَهَا كَمَا أَنَّ مَنْ قَالَ مَنْ قَتَلَ عَبْدَ زَيْدٍ عَلَيْهِ قِيمَتُهُ فَإِنَّهُ قَدْ بَيَّنَ حُكْمَ مَنْ فَعَلَ ذَلِكَ وَلَمْ يُبِحْ الْقَتْلَ.</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 صلى الله عليه وآله وسلم - «مَنْ أَدْرَكَ رَكْعَةً مِنْ الْعَصْرِ قَبْلَ أَنْ تَغْرُبَ الشَّمْسُ فَقَدْ أَدْرَكَ الْعَصْرَ» يَحْتَمِلُ مِنْ الْوُجُوهِ مِثْلَ مَا تَقَدَّمَ وَفِيهِ أَنَّ آخِرَ وَقْتِ الْعَصْرِ غُرُوبُ الشَّمْسِ عَلَى مَا ذَكَرْنَاهُ فَثَبَتَ بِهَذَا الْحَدِيثِ وَبِمَا سَنَذْكُرُهُ بَعْدَ هَذَا مِنْ الْأَخْبَارِ فِي تَفْسِيرِ خَبَرِ عُمَرَ فِي أَوْقَاتِ الصَّلَوَاتِ أَنَّ لِصَلَاةِ الْعَصْرِ وَقْتَيْنِ:</w:t>
      </w:r>
    </w:p>
    <w:p>
      <w:pPr>
        <w:bidi w:val="1"/>
        <w:spacing w:before="0" w:after="40" w:line="240" w:lineRule="auto"/>
        <w:jc w:val="both"/>
      </w:pPr>
      <w:r>
        <w:rPr>
          <w:rFonts w:ascii="Traditional Arabic" w:hAnsi="Traditional Arabic" w:eastAsia="Traditional Arabic" w:cs="Traditional Arabic"/>
          <w:b w:val="0"/>
          <w:sz w:val="28"/>
          <w:rtl w:val="1"/>
        </w:rPr>
        <w:t>أَحَدُهُمَا: وَقْتُ اخْتِيَارٍ وَاسْتِحْبَابٍ.:</w:t>
      </w:r>
    </w:p>
    <w:p>
      <w:pPr>
        <w:bidi w:val="1"/>
        <w:spacing w:before="0" w:after="40" w:line="240" w:lineRule="auto"/>
        <w:jc w:val="both"/>
      </w:pPr>
      <w:r>
        <w:rPr>
          <w:rFonts w:ascii="Traditional Arabic" w:hAnsi="Traditional Arabic" w:eastAsia="Traditional Arabic" w:cs="Traditional Arabic"/>
          <w:b w:val="0"/>
          <w:sz w:val="28"/>
          <w:rtl w:val="1"/>
        </w:rPr>
        <w:t>وَالْآخَرُ: وَقْتُ ضَرُورَةٍ وَكَرَاهِيَةٍ وَيَجْرِي مَجْرَى الْعِشَاءِ الْآخِرَةِ وَسَنُبَيِّنُ الْأَوْقَاتَ بَعْدَ هَذَا إنْ شَاءَ اللَّهُ تَعَالَى.</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فِي هَذَا الْحَدِيثِ «مَنْ أَدْرَكَ رَكْعَةً مِنْ الْعَصْرِ قَبْلَ أَنْ تَغْرُبَ الشَّمْسُ فَقَدْ أَدْرَكَ الْعَصْرَ» يَقْتَضِي أَنَّهُ أَقَلُّ مَا يَكُونُ بِهِ الْمُدْرِكُ مُدْرِكًا وَبِهِ قَالَ مَالِكٌ وَالشَّافِعِيُّ فِي أَحَدِ قَوْلَيْهِ.</w:t>
      </w:r>
    </w:p>
    <w:p>
      <w:pPr>
        <w:bidi w:val="1"/>
        <w:spacing w:before="0" w:after="40" w:line="240" w:lineRule="auto"/>
        <w:jc w:val="both"/>
      </w:pPr>
      <w:r>
        <w:rPr>
          <w:rFonts w:ascii="Traditional Arabic" w:hAnsi="Traditional Arabic" w:eastAsia="Traditional Arabic" w:cs="Traditional Arabic"/>
          <w:b w:val="0"/>
          <w:sz w:val="28"/>
          <w:rtl w:val="1"/>
        </w:rPr>
        <w:t>وَقَالَ أَبُو حَنِيفَةَ وَالشَّافِعِيُّ أَيْضًا مَنْ أَدْرَكَ تَكْبِيرَةً مِنْ الصَّلَاةِ قَبْلَ أَنْ تَغْرُبَ الشَّمْسُ فَقَدْ أَدْرَكَ الْعَصْرَ وَاخْتَلَفُوا فِيمَا أَدْرَكَ مَنْ أَدْرَكَ تَكْبِيرَةً قَبْلَ غُرُوبِ الشَّمْسِ فَقَالَ أَبُو حَنِيفَةَ أَدْرَكَ الْعَصْرَ خَاصَّةً.</w:t>
      </w:r>
    </w:p>
    <w:p>
      <w:pPr>
        <w:bidi w:val="1"/>
        <w:spacing w:before="0" w:after="40" w:line="240" w:lineRule="auto"/>
        <w:jc w:val="both"/>
      </w:pPr>
      <w:r>
        <w:rPr>
          <w:rFonts w:ascii="Traditional Arabic" w:hAnsi="Traditional Arabic" w:eastAsia="Traditional Arabic" w:cs="Traditional Arabic"/>
          <w:b w:val="0"/>
          <w:sz w:val="28"/>
          <w:rtl w:val="1"/>
        </w:rPr>
        <w:t>وَقَالَ الشَّافِعِيُّ أَدْرَكَ الظُّهْرَ وَالْعَصْرَ فَإِنْ قَالُوا لَيْسَ فِي قَوْلِهِمْ أَدْرَكَ رَكْعَةً مِنْ الْعَصْرِ أَنَّهُ مُدْرِكٌ مَا يَقْتَضِي أَنَّ مَنْ أَدْرَكَ أَقَلَّ مِنْ رَكْعَةٍ لَا يَكُونُ مُدْرِكًا إلَّا مِنْ جِهَةِ دَلِيلِ الْخِطَابِ وَأَنْتُمْ لَا تَقُولُونَ بِهِ فَالْجَوَابُ أَنَّ كَثِيرًا مِنْ أَصْحَابِنَا يَقُولُونَ بِدَلِيلِ الْخِطَابِ كَالْقَاضِي أَبِي الْحَسَنِ بْنِ الْقَصَّارِ وَالْقَاضِي أَبِي مُحَمَّدِ بْنِ نَصْرٍ وَغَيْرِهِمَا وَبِهِ قَالَ مُتَقَدِّمُو أَصْحَابِنَا كَابْنِ الْقَاسِمِ وَغَيْرِهِ فَعَلَى هَذَا يُحْتَجُّ بِدَلِيلِ الْخِطَابِ فَإِنْ سَلَّمْتُمْ وَإِلَّا نَقَلْنَا الْكَلَامَ إلَيْهِ إنْ تَرَكْنَا الْقَوْلَ بِدَلِيلِ الْخِطَابِ عَلَى اخْتِيَارِ الْقَاضِي أَبِي بَكْرٍ وَغَيْرِهِ مِنْ أَصْحَابِنَا فَإِنَّ الْحَدِيثَ حُجَّةٌ فِي مَوْضِعِ الْخِلَافِ لِأَنَّهُ - صلى الله عليه وآله وسلم - إنَّمَا قَصَدَ إلَى بَيَانِ آخِرِ الْوَقْتِ وَمَا يَكُونُ الْمُدْرِكُ بِهِ مُدْرِكًا مِنْ أَفْعَالِ الصَّلَاةِ مَا يُعْتَدُّ بِهِ وَلَا يَحْتَاجُ إلَى إعَادَةٍ فَلَمْ يَكُنْ مُدْرِكًا لِحُكْمِهَا كَمَا لَوْ لَمْ يُدْرِكْ شَيْئًا مِنْهَا فَإِنَّهُمْ قَالُوا رُوِيَ عَنْ النَّبِيِّ - صلى الله عليه وآله وسلم - أَنَّهُ قَالَ «مَنْ أَدْرَكَ مِنْ الْعَصْرِ سَجْدَةً قَبْلَ أَنْ تَغْرُبَ الشَّمْسُ أَوْ مِنْ الصُّبْحِ قَبْلَ أَنْ تَطْلُعَ فَقَدْ أَدْرَكَهَا» فَالْجَوَابُ أَنَّ السَّجْدَةَ هَاهُنَا تَقَعُ عَلَى الرَّكْعَةِ يَدُلُّ عَلَى ذَلِكَ أَنَّ عَائِشَةَ - رضي الله عنها - رَوَتْ مِثْلَ هَذَا الْحَدِيثِ ثُمَّ قَالَتْ فِي آخِرِهِ وَالسَّجْدَةُ إنَّمَا هِيَ الرَّكْعَةُ وَجَوَابٌ ثَانٍ أَنَّهُ قَدْ شَرَطَ إدْرَاكَ السَّجْدَةِ وَمَنْ لَمْ يُدْرِكْ الرَّكْعَةَ فَلَمْ يُدْرِكْ السَّجْدَةَ بِدَلِيلِ أَنَّهُ لَا يَعْتَدُّ بِهَا مِنْ صَلَاتِهِ.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فَالرَّكْعَةُ الَّتِي يَكُونُ مُدْرِكًا</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نَافِعٍ مَوْلَى عَبْدِ اللَّهِ بْنِ عُمَرَ أَنَّ عُمَرَ بْنَ الْخَطَّابِ كَتَبَ إلَى عُمَّالِهِ: إنَّ أَهَمَّ أَمْرِكُمْ عِنْدِي الصَّلَاةُ مَنْ حَفِظَهَا وَحَافَظَ عَلَيْهَا حَفِظَ دِينَهُ وَمَنْ ضَيَّعَهَا فَهُوَ لِمَا سِوَاهَا أَضْيَعُ ثُمَّ كَتَبَ أَنْ صَلُّوا الظُّهْرَ إذَا كَانَ الْفَيْءُ ذِرَاعًا إلَى أَنْ يَكُونَ ظِلُّ أَحَدِكُمْ مِثْلَهُ وَالْعَصْرَ وَالشَّمْسُ مُرْتَفِعَةٌ بَيْضَاءُ نَقِيَّةٌ قَدْرَ مَا يَسِيرُ الرَّاكِبُ فَرْسَخَيْنِ أَوْ ثَلَاثَةً قَبْلَ غُرُوبِ الشَّمْسِ وَالْمَغْرِبَ إذَا غَرَبَتْ الشَّمْسُ وَالْعِشَاءَ إذَا غَابَ الشَّفَقُ إلَى ثُلُثِ اللَّيْلِ فَمَنْ نَامَ فَلَا نَامَتْ عَيْنُهُ فَمَنْ نَامَ فَلَا نَامَتْ عَيْنُهُ فَمَنْ نَامَ فَلَا نَامَتْ عَيْنُهُ وَالصُّبْحَ وَالنُّجُومُ بَادِيَةٌ مُشْتَبِكَةٌ) .</w:t>
      </w:r>
    </w:p>
    <w:p>
      <w:pPr>
        <w:bidi w:val="1"/>
        <w:spacing w:before="0" w:after="40" w:line="240" w:lineRule="auto"/>
        <w:jc w:val="both"/>
      </w:pPr>
      <w:r>
        <w:rPr>
          <w:rFonts w:ascii="Traditional Arabic" w:hAnsi="Traditional Arabic" w:eastAsia="Traditional Arabic" w:cs="Traditional Arabic"/>
          <w:b w:val="0"/>
          <w:sz w:val="28"/>
          <w:rtl w:val="1"/>
        </w:rPr>
        <w:t>بِإِدْرَاكِهَا حَكَى الْقَاضِي أَبُو مُحَمَّدٍ أَنَّ مَذْهَبَ أَصْحَابِنَا أَنَّ الرَّكْعَةَ الَّتِي يُدْرِكُ بِهَا مُدْرِكُهَا الْوَقْتَ إنَّمَا هِيَ الرَّكْعَةُ بِسَجْدَتَيْهَا وَهَذَا كَلَامٌ صَحِيحٌ لِأَنَّ الرَّكْعَةَ لَا تَتِمُّ إلَّا بِسَجْدَتَيْهَا وَقَدْ يَطْرَأُ عَلَيْهَا الْفَسَادُ مَعَ سَلَامَةِ الصَّلَاةِ مَا لَمْ تَكْمُلْ بِسَجْدَتَيْهَا أَلَا تَرَى أَنَّهُ لَوْ صَلَّى رَكْعَةً وَنَسِيَ مِنْهَا سَجْدَةً ثُمَّ رَكَعَ رَكْعَةً ثَانِيَةً بَطَلَتْ الرَّكْعَةُ الْأُولَى مَعَ سَلَامَةِ الصَّلَاةِ وَلَوْ أَكْمَلَ الرَّكْعَةَ بِسَجْدَتَيْهَا لَمْ يُفْسِدْهَا شَيْءٌ بِوَجْهٍ مَعَ سَلَامَةِ الصَّلَاةِ.</w:t>
      </w:r>
    </w:p>
    <w:p>
      <w:pPr>
        <w:bidi w:val="1"/>
        <w:spacing w:before="0" w:after="40" w:line="240" w:lineRule="auto"/>
        <w:jc w:val="both"/>
      </w:pPr>
      <w:r>
        <w:rPr>
          <w:rFonts w:ascii="Traditional Arabic" w:hAnsi="Traditional Arabic" w:eastAsia="Traditional Arabic" w:cs="Traditional Arabic"/>
          <w:b w:val="0"/>
          <w:sz w:val="28"/>
          <w:rtl w:val="1"/>
        </w:rPr>
        <w:t>(فَرْعٌ) إذَا ثَبَتَ أَنَّ إدْرَاكَ وَقْتِ الْعَصْرِ يَكُونُ بِإِدْرَاكِ رَكْعَةٍ مِنْهَا قَبْلَ غُرُوبِ الشَّمْسِ فَإِذَا أَحْرَمَتْ الْمَرْأَةُ بِالْعَصْرِ قَبْلَ الْغُرُوبِ بِرَكْعَةٍ فَلَمَّا كَانَتْ فِي آخِرِ رَكْعَةٍ مِنْهَا وَقَدْ غَرَبَتْ الشَّمْسُ حَاضَتْ فَإِنَّهَا تَقْضِي الْعَصْرَ لِأَنَّهَا حَاضَتْ بَعْدَ خُرُوجِ وَقْتِهَا رَوَاهُ ابْنُ سَحْنُونٍ عَنْ أَبِيهِ وَقَدْ رَأَيْت لِأَصْبَغَ لَا قَضَاءَ عَلَيْهَا وَاَللَّهُ أَعْلَمُ وَالْأَوَّلُ أَظْهَرُ.</w:t>
      </w:r>
    </w:p>
    <w:p>
      <w:pPr>
        <w:bidi w:val="1"/>
        <w:spacing w:before="0" w:after="40" w:line="240" w:lineRule="auto"/>
        <w:jc w:val="both"/>
      </w:pPr>
      <w:r>
        <w:rPr>
          <w:rFonts w:ascii="Traditional Arabic" w:hAnsi="Traditional Arabic" w:eastAsia="Traditional Arabic" w:cs="Traditional Arabic"/>
          <w:b w:val="0"/>
          <w:sz w:val="28"/>
          <w:rtl w:val="1"/>
        </w:rPr>
        <w:t>(ش): قَوْلُهُ إنَّ أَهَمَّ أَمْرِكُمْ عِنْدِي الصَّلَاةُ يَقْتَضِي أَنَّ أُمُورَهُمْ مُهِمَّةٌ وَلَكِنْ لِلصَّلَاةِ مَزِيَّةٌ لِأَنَّهَا عِمَادُ الدِّينِ وَعَلَامَةٌ لِلْمُؤْمِنِينَ وَقَدْ أُمِرَ بِإِقَامَتِهَا جَمِيعُ النَّاسِ وَقَوْلُهُ مَنْ حَفِظَهَا وَحَافَظَ عَلَيْهَا حَفِظَ دِينَهُ يُقَالُ حَفِظْت الشَّيْءَ إذَا قُمْت بِرِعَايَتِهِ وَلَمْ تُضَيِّعْهُ وَمِنْ رِعَايَةِ الصَّلَاةِ أَنْ تُقَامَ بِشُرُوطِهَا مِنْ طَهَارَتِهَا وَرُكُوعِهَا وَسُجُودِهَا وَأَوْقَاتِهَا وَغَيْرِ ذَلِكَ وَقَوْلُهُ أَوْ حَافَظَ عَلَيْهَا قَالَ ابْنُ الْمَوَّازِ الْمُرَادُ بِهِ مُرَاعَاةُ أَوْقَاتِهَا وَقَدْ قِيلَ ذَلِكَ فِي قَوْله تَعَالَى ﴿حَافِظُوا عَلَى الصَّلَوَاتِ وَالصَّلاةِ الْوُسْطَى﴾ [البقرة: ٢٣٨] فَيَكُونُ ذَلِكَ تَأْكِيدًا لِمُرَاعَاةِ الْوَقْتِ مَعَ دُخُولِهِ فِي وَقْتِهَا مِنْ حِفْظِهَا كَقَوْلِهِ تَعَالَى ﴿مَنْ كَانَ عَدُوًّا لِلَّهِ وَمَلائِكَتِهِ وَرُسُلِهِ وَجِبْرِيلَ وَمِيكَالَ﴾ [البقرة: ٩٨] وَقِيلَ إنَّ مَعْنَى قَوْلِهِ حَافَظَ عَلَيْهَا تَأْكِيدٌ لِقَوْلِهِ مَنْ حَفِظَهَا وَبِمَعْنَاهُ قَالَ الْقَاضِي أَبُو الْوَلِيدِ - رضي الله عنه - وَالْأَبْيَنُ عِنْدِي فِي ذَلِكَ أَنْ يَكُونَ بِمَعْنَى أَدَامَ الْحِفْظَ لَهَا يُقَالُ حَافَظَ فُلَانٌ عَلَى الصَّلَاةِ أَدَامَ الْحِفْظَ لَهَا وَيُقَالُ حَافَظَ فُلَانٌ عَلَى أَمْرِ كَذَا وَكَذَا أَدَامَ الرِّعَايَةَ لَهُ وَالِاهْتِمَامَ بِهِ وَلَا يُقَالُ حَافَظَ عَلَيْهِ إذَا رَاعَاهُ مَرَّةً وَاحِدَةً كَمَا يُقَالُ حَفِظَهُ فَمَعْنَى ذَلِكَ مَنْ حَفِظَهَا وَأَدَامَ الْحِفْظَ لَهَا حَفِظَ دِينَهُ وَقَالَ الدَّاوُدِيُّ يُرْوَى مَنْ حَفِظَهَا أَوْ حَافَظَ عَلَيْهَا وَإِنَّ ذَاكَ شَكٌّ مِنْ الرَّاوِي وَالْأَوَّلُ أَصَحُّ.</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حَفِظَ دِينَهُ يَحْتَمِلُ مَعْنَيَيْنِ:</w:t>
      </w:r>
    </w:p>
    <w:p>
      <w:pPr>
        <w:bidi w:val="1"/>
        <w:spacing w:before="0" w:after="40" w:line="240" w:lineRule="auto"/>
        <w:jc w:val="both"/>
      </w:pPr>
      <w:r>
        <w:rPr>
          <w:rFonts w:ascii="Traditional Arabic" w:hAnsi="Traditional Arabic" w:eastAsia="Traditional Arabic" w:cs="Traditional Arabic"/>
          <w:b w:val="0"/>
          <w:sz w:val="28"/>
          <w:rtl w:val="1"/>
        </w:rPr>
        <w:t>أَحَدَهُمَا: أَنَّهُ حَفِظَ مُعْظَمَ دِينِهِ وَعِمَادَهُ كَمَا رُوِيَ عَنْ النَّبِيِّ - صلى الله عليه وآله وسلم - أَنَّهُ قَالَ «الْحَجُّ عَرَفَةَ» يَعْنِي مُعْظَمُهُ وَعِمَادُهُ.</w:t>
      </w:r>
    </w:p>
    <w:p>
      <w:pPr>
        <w:bidi w:val="1"/>
        <w:spacing w:before="0" w:after="40" w:line="240" w:lineRule="auto"/>
        <w:jc w:val="both"/>
      </w:pPr>
      <w:r>
        <w:rPr>
          <w:rFonts w:ascii="Traditional Arabic" w:hAnsi="Traditional Arabic" w:eastAsia="Traditional Arabic" w:cs="Traditional Arabic"/>
          <w:b w:val="0"/>
          <w:sz w:val="28"/>
          <w:rtl w:val="1"/>
        </w:rPr>
        <w:t>وَالثَّانِي: أَنْ يُرِيدَ هُنَا بِهِ حِفْظَ سَائِرِ دِينِهِ فَإِنَّ مُوَاظَبَةَ الصَّلَوَاتِ فِي الْجَمَاعَاتِ مِمَّا يُسْتَدَلُّ بِهِ عَلَى صَلَاحِ الْمَرْءِ وَخَيْرِهِ لِتَكَرُّرِهَا وَظُهُورِهَا دُونَ سَائِرِ الْعِبَادَاتِ.</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وَمَنْ ضَيَّعَهَا فَهُوَ لِمَا سِوَاهَا أَضْيَعُ يَحْتَمِلُ مَعْنَيَيْنِ:</w:t>
      </w:r>
    </w:p>
    <w:p>
      <w:pPr>
        <w:bidi w:val="1"/>
        <w:spacing w:before="0" w:after="40" w:line="240" w:lineRule="auto"/>
        <w:jc w:val="both"/>
      </w:pPr>
      <w:r>
        <w:rPr>
          <w:rFonts w:ascii="Traditional Arabic" w:hAnsi="Traditional Arabic" w:eastAsia="Traditional Arabic" w:cs="Traditional Arabic"/>
          <w:b w:val="0"/>
          <w:sz w:val="28"/>
          <w:rtl w:val="1"/>
        </w:rPr>
        <w:t>أَحَدَهُمَا: إذَا عُلِمَ أَنَّهُ مُضَيِّعٌ لِلصَّلَاةِ ظُنَّ بِهِ التَّضْيِيعُ لِسَائِرِ الْعِبَادَاتِ الَّتِي تَخْفَى.</w:t>
      </w:r>
    </w:p>
    <w:p>
      <w:pPr>
        <w:bidi w:val="1"/>
        <w:spacing w:before="0" w:after="40" w:line="240" w:lineRule="auto"/>
        <w:jc w:val="both"/>
      </w:pPr>
      <w:r>
        <w:rPr>
          <w:rFonts w:ascii="Traditional Arabic" w:hAnsi="Traditional Arabic" w:eastAsia="Traditional Arabic" w:cs="Traditional Arabic"/>
          <w:b w:val="0"/>
          <w:sz w:val="28"/>
          <w:rtl w:val="1"/>
        </w:rPr>
        <w:t>وَالثَّانِيَ: أَنَّهُ إذَا ضَيَّعَ الصَّلَاةَ فَقَدْ ضَيَّعَ سَائِرَ الْعِبَادَاتِ وَإِنْ عَمِلَهَا لِمَا رُوِيَ عَنْ يَحْيَى بْنِ سَعِيدٍ أَنَّهُ قَالَ بَلَغَنِي أَنَّ «أَوَّلَ مَا يُنْظَرُ فِيهِ مِنْ عَمَلِ الْعَبْدِ الصَّلَاةُ فَإِنْ قُبِلَتْ مِنْهُ نُظِرَ فِيمَا بَقِيَ مِنْ عَمَلِهِ وَإِنْ لَمْ تُقْبَلْ مِنْهُ لَمْ يُنْظَرْ فِي شَيْءٍ مِنْ عَمَلِهِ»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أَضْيَعُ عَلَى مِثَالِ أَفْعَلَ فِي الْمُفَاضَلَةِ مِنْ الرُّبَاعِيِّ وَهُوَ قَلِيلٌ وَاللُّغَةُ الْمَشْهُورَةُ فِي ذَلِكَ فَهُوَ لِمَا سِوَاهَا أَشَدُّ تَضْيِيعًا وَحَكَى السِّيرَافِيُّ أَنَّ بَعْضَ النُّحَاةِ قَالَ إنَّ سِيبَوَيْهِ يَرَى الْبَابَ فِي الرُّبَاعِيِّ</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مِمَّا يَجُوزُ فِيهِ التَّعَجُّبُ وَالْمُفَاضَلَةُ بِأَفْعَلَ فَيُقَالُ مَا أَيْسَرَ زَيْدًا مِنْ الْيَسَارِ وَمَا أَعْدَمَهُ مِنْ الْعَدَمِ وَمَا أَسْرَفَهُ مِنْ السَّرَفِ وَمَا أَفْرَطَ جَهْلَهُ وَزَيْدٌ أَفْلَسُ مِنْ عَمْرٍو.</w:t>
      </w:r>
    </w:p>
    <w:p>
      <w:pPr>
        <w:bidi w:val="1"/>
        <w:spacing w:before="0" w:after="40" w:line="240" w:lineRule="auto"/>
        <w:jc w:val="both"/>
      </w:pPr>
      <w:r>
        <w:rPr>
          <w:rFonts w:ascii="Traditional Arabic" w:hAnsi="Traditional Arabic" w:eastAsia="Traditional Arabic" w:cs="Traditional Arabic"/>
          <w:b w:val="0"/>
          <w:sz w:val="28"/>
          <w:rtl w:val="1"/>
        </w:rPr>
        <w:t>وَقَالَ ذُو الرُّمَّةِ فِي أَضْيَعَ</w:t>
      </w:r>
    </w:p>
    <w:p>
      <w:pPr>
        <w:bidi w:val="1"/>
        <w:spacing w:before="0" w:after="40" w:line="240" w:lineRule="auto"/>
        <w:jc w:val="both"/>
      </w:pPr>
      <w:r>
        <w:rPr>
          <w:rFonts w:ascii="Traditional Arabic" w:hAnsi="Traditional Arabic" w:eastAsia="Traditional Arabic" w:cs="Traditional Arabic"/>
          <w:b w:val="0"/>
          <w:sz w:val="28"/>
          <w:rtl w:val="1"/>
        </w:rPr>
        <w:t>وَمَاشِيَةٍ خَرْقَاءَ وَاهِيَةِ الْكَلَا ... سَقَى بِهِمَا سَاقٍ وَلَمَّا تُبَلَّلَا</w:t>
      </w:r>
    </w:p>
    <w:p>
      <w:pPr>
        <w:bidi w:val="1"/>
        <w:spacing w:before="0" w:after="40" w:line="240" w:lineRule="auto"/>
        <w:jc w:val="both"/>
      </w:pPr>
      <w:r>
        <w:rPr>
          <w:rFonts w:ascii="Traditional Arabic" w:hAnsi="Traditional Arabic" w:eastAsia="Traditional Arabic" w:cs="Traditional Arabic"/>
          <w:b w:val="0"/>
          <w:sz w:val="28"/>
          <w:rtl w:val="1"/>
        </w:rPr>
        <w:t>بِأَضْيَعَ مِنْ عَيْنَيْكَ لِلْمَاءِ كُلَّمَا ... تَعَرَّفْتَ رَبْعًا أَوْ تَذَكَّرْتَ مَنْزِلَا</w:t>
      </w:r>
    </w:p>
    <w:p>
      <w:pPr>
        <w:bidi w:val="1"/>
        <w:spacing w:before="0" w:after="40" w:line="240" w:lineRule="auto"/>
        <w:jc w:val="both"/>
      </w:pPr>
      <w:r>
        <w:rPr>
          <w:rFonts w:ascii="Traditional Arabic" w:hAnsi="Traditional Arabic" w:eastAsia="Traditional Arabic" w:cs="Traditional Arabic"/>
          <w:b w:val="0"/>
          <w:sz w:val="28"/>
          <w:rtl w:val="1"/>
        </w:rPr>
        <w:t>وَيَحْتَمِلُ أَنْ تَكُونَ اللَّامُ فِي قَوْلِهِ لِمَا سِوَاهَا أَضْيَعُ بِمَعْنَى فِي كَقَوْلِهِ تَعَالَى ﴿يَوْمَ يَجْمَعُكُمْ لِيَوْمِ الْجَمْعِ﴾ [التغابن: ٩] مَعْنَاهُ فِي يَوْمِ الْجَمْعِ حَكَاهُ ابْنُ النَّحَّاسِ وَيَكُونُ مَعْنَى ذَلِكَ أَنَّهُ ضَائِعٌ فِي تَرْكِهِ لِلصَّلَاةِ وَأَنَّهُ أَضْيَعُ فِي غَيْرِهِ لِأَنَّهُ لَا يَنْتَفِعُ بِعَمَلِهِ.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كَتَبَ أَنْ صَلُّوا الظُّهْرَ إذَا فَاءَ الْفَيْءُ ذِرَاعًا الْفَيْءُ هُوَ الظِّلُّ الَّذِي تَفِيءُ عَنْهُ الشَّمْسُ بَعْدَ الزَّوَالِ أَيْ تَرْجِعَ قَالَ اللَّهُ تَعَالَى ﴿حَتَّى تَفِيءَ إِلَى أَمْرِ اللَّهِ﴾ [الحجرات: ٩] أَيْ تَرْجِعَ فَمَا كَانَ قَبْلَ الزَّوَالِ مِنْ الظِّلِّ فَلَيْسَ بِفَيْءٍ وَقَوْلُهُ ذِرَاعًا يَعْنِي رُبُعَ الْقَامَةِ وَإِنَّمَا أَطْلَقَ عَلَيْهِ اسْمَ الذِّرَاعِ لِأَنَّهُ أَكْثَرُ مَا يُقَدَّرُ بِهِ لِأَنَّ الْإِنْسَانَ لَا يَعْدَمُ التَّقْدِيرَ بِهِ وَلَا يَحْتَاجُ فِيهِ إلَى أَمَارَةٍ فِي الْعَمَلِ وَوَجْهُ الْعَمَلِ فِي ذَلِكَ أَنْ يُقَامَ قَائِمٌ عَلَى أَيِّ قَدْرٍ كَانَ وَيُدَارَ حَوْلَهُ دَوَائِرُ يَكُونُ مَرْكَزَهَا كُلَّهُ مَوْضِعَ قِيَامِ الْقَائِمِ ثُمَّ تُرْقَبَ الشَّمْسُ فَمَا دَامَ الظِّلُّ يَنْقُصُ فَهُوَ فِي أَوَّلِ النَّهَارِ وَلَمْ يَدْخُلُ بَعْدُ وَقْتُ الظُّهْرِ وَكَذَلِكَ إذَا وَقَفَ الظِّلُّ فَإِذَا أَخَذَ فِي الزِّيَادَةِ فَقَدْ زَالَتْ الشَّمْسُ وَهُوَ أَوَّلُ وَقْتِ الظُّهْرِ ثُمَّ يُنْظَرُ إلَى زِيَادَةِ الظِّلِّ فِي تِلْكَ الدَّوَائِرِ فَإِذَا زَادَ بِمِقْدَارِ رُبُعِ الْقَائِمِ عَلَى الظِّلِّ الَّذِي وَقَعَتْ عَلَيْهِ الزِّيَادَةُ فَقَدْ فَاءَ الْفَيْءُ ذِرَاعًا وَهُوَ الْوَقْتُ الَّذِي أَمَرَ عُمَرُ بْنُ الْخَطَّابِ - رضي الله عنه - أَنْ تُقَامَ فِيهِ صَلَاةُ الْجَمَاعَةِ.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إلَى أَنْ يَصِيرَ ظِلُّ أَحَدِكُمْ مِثْلَهُ يَعْنِي إلَى أَنْ يَتِمَّ الْفَيْءُ مِثْلَ كُلِّ قَائِمٍ أَوْ إلَى أَنْ يَتِمَّ الظِّلُّ الَّذِي زَادَ بِعِدَّتِنَا فِي نُقْصَانِ الظِّلِّ مِثْلَ كُلِّ قَائِمٍ وَإِنَّمَا مَثَّلَ بِالْإِنْسَانِ لِأَنَّهُ لَا يَعْدَمُ التَّقْدِيرُ بِهِ وَإِذَا صَارَ فَيْءُ كُلِّ إنْسَانٍ مِثْلَهُ فَهُوَ آخِرُ وَقْتِ الظُّهْرِ عِنْدَهُ وَهُوَ بِعَيْنِهِ أَوَّلُ وَقْتِ الْعَصْرِ فَإِذَا زَادَ عَلَى ذَلِكَ زِيَادَةً بَيِّنَةً فَقَدْ خَرَجَ وَقْتُ الظُّهْرِ وَانْفَرَدَ وَقْتُ الْعَصْرِ.</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وَالشَّمْسُ مُرْتَفِعَةٌ بَيْضَاءُ نَقِيَّةٌ لَمْ يَذْكُرْ الْقَعْنَبِيُّ وَلَا سُوَيْد بْنُ سَعِيدٍ وَلَا أَبُو مُصْعَبٍ مُرْتَفِعَةٌ، وَنَقَاؤُهَا أَنْ لَا يَشُوبَ بَيَاضَهَا صُفْرَةٌ وَبَيَاضُهَا وَصُفْرَتُهَا إنَّمَا يُعْتَبَرَانِ فِي الْأَرْضِ وَالْجِدَارِ لَا فِي عَيْنِ الشَّمْسِ، حَكَاهُ ابْنُ نَافِعٍ فِي الْمَبْسُوطِ عَنْ مَالِكٍ وَهَذِهِ كُلُّهَا حُدُودٌ لِلْوَقْتِ يَقْرُبُ بَعْضُهَا مِنْ بَعْضٍ وَفِي قَوْلِهِ وَالشَّمْسُ مُرْتَفِعَةٌ بَيْضَاءُ نَقِيَّةٌ إخْبَارٌ بِجَمِيعِ الْوَقْتِ.</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قَدْرَ مَا يَسِيرُ الرَّاكِبُ فَرْسَخَيْنِ لِلْبَطِيءِ وَثَلَاثَةَ فَرَاسِخَ لِلْجَادِّ السَّرِيعِ وَقَدْ قِيلَ إنَّ ذَاكَ شَكٌّ مِنْ الْمُحَدِّثِ وَيَحْتَمِلُ أَنْ يُرِيدَ فَرْسَخَيْنِ فِي الشِّتَاءِ وَثَلَاثَةَ فَرَاسِخَ فِي الصَّيْفِ لِطُولِ النَّهَارِ وَالْأَظْهَرُ فِي ذَلِكَ أَنَّهُ بِمَعْنَى الْحَزْرِ وَالتَّقْدِيرِ كَمَا يُقَالُ هَذَا الْوِعَاءُ يَسَعُ إرْدَبَّيْنِ أَوْ ثَلَاثَةً أَيْ أَنَّ تَقْدِيرَهُ يَتَرَجَّحُ بَيْنَ الْإِرْدَبَّيْنِ وَالثَّلَاثَةِ وَقَدْ تَيَقَّنَ أَنَّهُ لَا يَصِحُّ أَنْ يَسَعَ أَقَلَّ مِنْ إرْدَبَّيْنِ وَلَا يَسَعَ أَكْثَرَ مِنْ ثَلَاثَةٍ وَكَذَلِكَ تَقُولُ مِنْ دَارِ فُلَانٍ إلَى دَارِ فُلَانٍ أَرْبَعَةُ أَمْيَالٍ أَوْ خَمْسَةٌ بِمَعْنَى أَنَّهُ يَعْلَمُ أَنَّهُ لَيْسَ بَيْنَهُمَا أَقَلُّ مِنْ أَرْبَعَةِ أَمْيَالٍ وَلَا أَكْثَرُ مِنْ خَمْسَةٍ وَتَقْدِيرُهُ يَتَرَجَّحُ بَيْنَ الْأَرْبَعَةِ وَالْخَمْسَةِ.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وَالْفَرْسَخُ ثَلَاثَةُ أَمْيَالٍ وَالْمِيلُ عَشْرُ غِلَاءٍ وَالْغَلْوَةُ مِائَتَا ذِرَاعٍ فَفِي الْمِيلِ أَلْفُ بَاعٍ وَهِيَ أَلْفُ ذِرَاعٍ قَالَهُ ابْنُ حَبِيبٍ قَالَ الْقَاضِي أَبُو الْوَلِيدِ - رضي الله عنه - وَمَعْنَى ذَلِكَ عِنْدِي أَبْوَاعُ الدَّوَابِّ وَأَمَّا بَاعُ الْإِنْسَانِ وَهُوَ طُولُ ذِرَاعَيْهِ وَعَرْضُ صَدْرِهِ فَأَرْبَعَةُ أَذْرُعٍ وَهُوَ الْقَامَةُ.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قَبْلَ غُرُوبِ الشَّمْسِ رَوَاهُ يَحْيَى بْنُ يَحْيَى وَتَابَعَهُ عَلَى ذَلِكَ مُطَرِّفٌ مِنْ رِوَايَةِ ابْنِ حَبِيبٍ</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عَنْهُ وَلَمْ يَذْكُرْهُ ابْنُ الْقَاسِمِ وَلَا ابْنُ بُكَيْر وَلَا سُوَيْد وَلَا أَبُو مُصْعَبٍ وَاخْتَلَفَ أَصْحَابُنَا فِي الْوَقْتِ الَّذِي يَمْشِي الرَّاكِبُ قَبْلَهُ فَرْسَخَيْنِ أَوْ ثَلَاثَةً قَالَ سَحْنُونٌ إنَّ ذَلِكَ إلَى الِاصْفِرَارِ.</w:t>
      </w:r>
    </w:p>
    <w:p>
      <w:pPr>
        <w:bidi w:val="1"/>
        <w:spacing w:before="0" w:after="40" w:line="240" w:lineRule="auto"/>
        <w:jc w:val="both"/>
      </w:pPr>
      <w:r>
        <w:rPr>
          <w:rFonts w:ascii="Traditional Arabic" w:hAnsi="Traditional Arabic" w:eastAsia="Traditional Arabic" w:cs="Traditional Arabic"/>
          <w:b w:val="0"/>
          <w:sz w:val="28"/>
          <w:rtl w:val="1"/>
        </w:rPr>
        <w:t>وَقَالَ ابْنُ حَبِيبٍ إلَى غُرُوبِ الشَّمْسِ وَهُوَ الْأَظْهَرُ لِمُوَافَقَتِهِ لِرِوَايَةِ يَحْيَى وَمُطَرِّفٍ لِأَنَّ وَقْتَ الْعَصْرِ لَا يَتَّسِعُ لِمَشْيِ الرَّاكِبِ مِنْ أَوَّلِهِ فَرْسَخَيْنِ أَوْ ثَلَاثَةً إلَى اصْفِرَارِ الشَّمْسِ.</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وَالْمَغْرِبَ إذَا غَرَبَتْ الشَّمْسُ يَعْنِي بَعْدَ غُرُوبِ الشَّمْسِ وَالْعِشَاءَ إذَا غَابَ الشَّفَقُ يَعْنِي الْحُمْرَةَ فِي أُفُقِ الْمَغْرِبِ فَهُوَ أَوَّلُ وَقْتِ الْعِشَاءِ وَقَوْلُهُ إلَى ثُلُثِ اللَّيْلِ يَعْنِي أَنَّ ذَلِكَ آخِرُ الْوَقْتِ الْمُخْتَارِ لِهَذِهِ الصَّلَاةِ عِنْدَهُ وَقَوْلُهُ فَمَنْ نَامَ فَلَا نَامَتْ عَيْنُهُ يَحْتَمِلُ أَنْ يُرِيدَ بِهِ الْمَنْعَ مِنْ النَّوْمِ قَبْلَ صَلَاةِ الْعِشَاءِ عَلَى مَا يَأْتِي بَعْدَ هَذَا وَيَحْتَمِلُ أَنْ يُرِيدَ فَمَنْ غَفَلَ عَنْ فِعْلِ الصَّلَاةِ فِي وَقْتِهِ مَعَ سَعَتِهِ فَلَا نَامَتْ عَيْنُهُ دُعَاءٌ عَلَيْهِ بِمَا يُسْهِرُهُ وَيَمْنَعُهُ مِنْ النَّوْمِ وَالْعَرَبُ تَسْتَعْمِلُ مِثْلَ هَذَا فِي أَلْفَاظِهَا تَقُولُ نَامَتْ عَيْنُك إذَا دَعَتْ لَك بِالسَّعَةِ وَالرَّفَاهِيَةِ وَصَلَاحِ الْحَالِ وَخُلُوِّ الْبَالِ، وَتَكْرَارُهُ ثَلَاثَ مَرَّاتٍ يَحْتَمِلُ أَنْ يَكُونَ أَرَادَ الِاقْتِدَاءَ بِالنَّبِيِّ - صلى الله عليه وآله وسلم - فِيمَا رُوِيَ عَنْهُ أَنَّهُ كَانَ إذَا قَالَ شَيْئًا كَرَّرَهُ ثَلَاثًا وَيَحْتَمِلُ أَنْ يُرِيدَ بِذَلِكَ التَّأْكِيدَ وَالْإِبْلَاغَ.</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وَالصُّبْحَ وَالنُّجُومُ بَادِيَةٌ مُشْتَبِكَةٌ يُرِيدُ بِذَلِكَ آخِرَ مَا تَكُونُ بَادِيَةً مُشْتَبِكَةً لِأَنَّ هَذِهِ حَالُهَا مِنْ أَوَّلِ اللَّيْلِ وَيَحْتَمِلُ أَنْ يُرِيدَ وَالنُّجُومُ بَادِيَةٌ مُشْتَبِكَةٌ مَعَ الْإِصْبَاحِ بَعْدُ لَمْ يُغَيِّرْهَا عَنْ حَالِهَا فِي لَيْلِهَا مِنْ الظُّهُورِ وَالِاشْتِبَاكِ إذَا ثَبَتَ ذَلِكَ فَإِنَّهُ يَتَعَلَّقُ بِقَوْلِهِ أَنْ صَلُّوا الظُّهْرَ إذَا فَاءَ الْفَيْءُ ذِرَاعًا إلَى أَنْ يَصِيرَ ظِلُّ أَحَدِكُمْ مِثْلَهُ أَرْبَعُ مَسَائِلَ.</w:t>
      </w:r>
    </w:p>
    <w:p>
      <w:pPr>
        <w:bidi w:val="1"/>
        <w:spacing w:before="0" w:after="40" w:line="240" w:lineRule="auto"/>
        <w:jc w:val="both"/>
      </w:pPr>
      <w:r>
        <w:rPr>
          <w:rFonts w:ascii="Traditional Arabic" w:hAnsi="Traditional Arabic" w:eastAsia="Traditional Arabic" w:cs="Traditional Arabic"/>
          <w:b w:val="0"/>
          <w:sz w:val="28"/>
          <w:rtl w:val="1"/>
        </w:rPr>
        <w:t>(إحْدَاهَا) أَوَّلُ وَقْتِ الظُّهْرِ وَقْتُ الزَّوَالِ وَلَا خِلَافَ فِي ذَلِكَ.</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(الثَّانِيَةُ) أَنَّهُ يُسْتَحَبُّ تَأْخِيرُ صَلَاةِ الظُّهْرِ فِي مَسَاجِدِ الْجَمَاعَةِ إلَى أَنْ يَفِيءَ الْفَيْءُ ذِرَاعًا قَالَ ابْنُ حَبِيبٍ وَذَلِكَ فِي مَسَاجِدِ الْجَمَاعَةِ وَأَمَّا الرَّجُلُ فِي خَاصَّةِ نَفْسِهِ فَأَوَّلُ الْوَقْتِ أَفْضَلُ وَحَكَى الْقَاضِي أَبُو مُحَمَّدٍ أَنَّ ذَلِكَ لِلْفَذِّ.</w:t>
      </w:r>
    </w:p>
    <w:p>
      <w:pPr>
        <w:bidi w:val="1"/>
        <w:spacing w:before="0" w:after="40" w:line="240" w:lineRule="auto"/>
        <w:jc w:val="both"/>
      </w:pPr>
      <w:r>
        <w:rPr>
          <w:rFonts w:ascii="Traditional Arabic" w:hAnsi="Traditional Arabic" w:eastAsia="Traditional Arabic" w:cs="Traditional Arabic"/>
          <w:b w:val="0"/>
          <w:sz w:val="28"/>
          <w:rtl w:val="1"/>
        </w:rPr>
        <w:t>وَقَالَ الشَّافِعِيُّ إنَّ أَدَاءَهَا عَلَى كُلِّ وَجْهٍ أَوَّلَ الْوَقْتِ أَفْضَلُ وَقَالَ أَبُو حَنِيفَةَ إنَّ آخِرَ الْوَقْتِ أَفْضَلُ وَالدَّلِيلُ لَنَا عَلَى الشَّافِعِيِّ حَدِيثُ عُمَرَ بْنِ الْخَطَّابِ أَنْ صَلُّوا الظُّهْرَ إذَا فَاءَ الْفَيْءُ ذِرَاعًا وَإِنَّمَا خَاطَبَ بِذَلِكَ عُمَّالَهُ وَأُمَرَاءَهُ الَّذِينَ يُقِيمُونَ الصَّلَاةَ فِي مَسَاجِدِ الْجَمَاعَةِ وَمُحَالٌ أَنْ يَأْمُرَهُمْ بِأَنْ يَتَعَدَّوْا بِالصَّلَاةِ أَفْضَلَ أَوْقَاتِهَا وَمِنْ جِهَةِ الْمَعْنَى أَنَّهُ لَا خِلَافَ أَنَّهُ لَا يُؤَذَّنُ لَهَا إلَّا فِي أَوَّلِ وَقْتِهَا وَهِيَ صَلَاةٌ تَرِدُ عَلَى النَّاسِ غَيْرَ مُتَأَهِّبِينَ بَلْ تَجِدُهُمْ نِيَامًا غَافِلِينَ فِي أَغْلَبِ الْأَحْوَالِ فَلَوْ صَلَّى الْإِمَامُ عَقِيبَ الْأَذَانِ لَفَاتَتْ أَكْثَرَ النَّاسِ فَاسْتُحِبَّ تَأْخِيرُهَا إلَى أَنْ يَفِيءَ الْفَيْءُ ذِرَاعًا فَيُدْرِكَ مَنْ يَحْتَاجُ الْغُسْلَ الصَّلَاةَ وَيُدْرِكُهَا مَنْ كَانَ نَائِمًا بَعْدَ أَنْ يَسْتَيْقِظَ وَيَتَوَضَّأَ وَيَرُوحَ إلَيْهَا.</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(الثَّالِثَةُ) أَنَّ آخِرَ وَقْتِ الظُّهْرِ أَنْ يَصِيرَ ظِلُّ كُلِّ شَيْءٍ مِثْلَهُ وَبِهِ قَالَ الشَّافِعِيُّ وَقَالَ أَبُو حَنِيفَةَ آخِرُ وَقْتِ الظُّهْرِ أَنْ يَصِيرَ ظِلُّ كُلِّ شَيْءٍ مِثْلَيْهِ وَالدَّلِيلُ عَلَى صِحَّةِ مَا ذَهَبَ إلَيْهِ مَالِكٌ مَا كَتَبَ بِهِ عُمَرُ إلَى عُمَّالِهِ أَنْ صَلُّوا الظُّهْرَ إذَا فَاءَ الْفَيْءُ ذِرَاعًا إلَى أَنْ يَصِيرَ ظِلُّ أَحَدِكُمْ مِثْلَهُ وَهَذَا مِمَّا كَتَبَ بِهِ إلَى الْأَمْصَارِ وَأَخَذَ بِهِ عُمَّالُهُ وَلَمْ يُنْكِرْ ذَلِكَ عَلَيْهِ أَحَدٌ فَثَبَتَ أَنَّهُ إجْمَاعٌ.</w:t>
      </w:r>
    </w:p>
    <w:p>
      <w:pPr>
        <w:bidi w:val="1"/>
        <w:spacing w:before="0" w:after="40" w:line="240" w:lineRule="auto"/>
        <w:jc w:val="both"/>
      </w:pPr>
      <w:r>
        <w:rPr>
          <w:rFonts w:ascii="Traditional Arabic" w:hAnsi="Traditional Arabic" w:eastAsia="Traditional Arabic" w:cs="Traditional Arabic"/>
          <w:b w:val="0"/>
          <w:sz w:val="28"/>
          <w:rtl w:val="1"/>
        </w:rPr>
        <w:t>(الرَّابِعَةُ) أَنَّ آخِرَ وَقْتِ الظُّهْرِ إذَا كَمَلَتْ الْقَامَةُ عَلَى مَا قَدَّمْنَاهُ وَهُوَ بِنَفْسِهِ أَوَّلُ وَقْتِ الْعَصْرِ فَيَقَعُ الِاشْتِرَاكُ بَيْنَ الْوَقْتَيْنِ مَا دَامَ ظِلُّ كُلِّ شَيْءٍ مِثْلَهُ فَإِذَا تَبَيَّنَتْ الزِّيَادَةُ خَرَجَ وَقْتُ الظُّهْرِ وَانْفَرَدَ وَقْتُ الْعَصْرِ هَذَا الَّذِي حَكَاهُ أَشْهَبُ عَنْ مَالِكٍ فِي الْمَجْمُوعَةِ.</w:t>
      </w:r>
    </w:p>
    <w:p>
      <w:pPr>
        <w:bidi w:val="1"/>
        <w:spacing w:before="0" w:after="40" w:line="240" w:lineRule="auto"/>
        <w:jc w:val="both"/>
      </w:pPr>
      <w:r>
        <w:rPr>
          <w:rFonts w:ascii="Traditional Arabic" w:hAnsi="Traditional Arabic" w:eastAsia="Traditional Arabic" w:cs="Traditional Arabic"/>
          <w:b w:val="0"/>
          <w:sz w:val="28"/>
          <w:rtl w:val="1"/>
        </w:rPr>
        <w:t>وَقَالَ أَبُو مُحَمَّدِ بْنُ نَصْرٍ وَهُوَ الصَّوَابُ إنْ شَاءَ اللَّهُ وَوَافَقَنَا أَبُو حَنِيفَةَ فِي الِاشْتِرَاكِ وَخَالَفَنَا فِي وَقْتِهِ فَعِنْدَهُ أَنَّ وَقْتَ الِاشْتِرَاكِ إذَا كَانَ ظِلُّ كُلِّ شَيْءٍ مِثْلَيْهِ وَنَفَى الشَّافِعِيُّ الِاشْتِرَاكَ جُمْلَةً فَقَالَ إنَّ آخِرَ وَقْتِ الظُّهْرِ إذَا كَانَ ظِلُّ كُلِّ شَيْءٍ مِثْلَهُ وَأَنَّهُ يَلِيهِ وَقْتُ الْعَصْرِ بِغَيْرِ فَصْلٍ.</w:t>
      </w:r>
    </w:p>
    <w:p>
      <w:pPr>
        <w:bidi w:val="1"/>
        <w:spacing w:before="0" w:after="40" w:line="240" w:lineRule="auto"/>
        <w:jc w:val="both"/>
      </w:pPr>
      <w:r>
        <w:rPr>
          <w:rFonts w:ascii="Traditional Arabic" w:hAnsi="Traditional Arabic" w:eastAsia="Traditional Arabic" w:cs="Traditional Arabic"/>
          <w:b w:val="0"/>
          <w:sz w:val="28"/>
          <w:rtl w:val="1"/>
        </w:rPr>
        <w:t>وَقَالَ ابْنُ حَبِيبٍ آخِرُ وَقْتِ الظُّهْرِ مِقْدَارُ مَا يُصَلِّي الظُّهْرَ فَيُتِمُّ صَلَاتَهُ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قَبْلَ تَمَامِ الْقَامَةِ وَأَوَّلُ وَقْتِ الْعَصْرِ تَمَامُ الْقَامَةِ قَالَ الشَّيْخُ أَبُو مُحَمَّدٍ هَذَا خِلَافُ قَوْلِ مَالِكٍ - رحمه الله - وَالدَّلِيلُ عَلَى صِحَّةِ مَا نَقُولُهُ مَا رَوَاهُ أَحْمَدُ بْنُ زُهَيْرٍ أَنْبَأَنَا أَحْمَدُ بْنُ الْحَاجِّ أَنْبَأَنَا الْفَضْلُ بْنُ مُوسَى عَنْ مُحَمَّدِ بْنِ عَمْرِو بْنِ عَلْقَمَةَ اللَّيْثِيِّ عَنْ أَبِي سَلَمَةَ عَنْ أَبِي هُرَيْرَةَ قَالَ قَالَ رَسُولُ اللَّهِ - صلى الله عليه وآله وسلم - «هَذَا جِبْرِيلُ جَاءَ يُعَلِّمُكُمْ دِينَكُمْ فَصَلَّى لَهُ صَلَاةَ الصُّبْحِ حِينَ طَلَعَ الْفَجْرُ ثُمَّ صَلَّى لَهُ الظُّهْرَ حِينَ زَاغَتْ الشَّمْسُ ثُمَّ صَلَّى لَهُ الْعَصْرَ حِينَ كَانَ ظِلُّ الشَّيْءِ مِثْلَهُ ثُمَّ صَلَّى لَهُ الْمَغْرِبَ لِوَقْتٍ وَاحِدٍ حِينَ غَرَبَتْ الشَّمْسُ وَحَلَّ فِطْرُ الصَّائِمِ ثُمَّ صَلَّى الْعِشَاءَ حِينَ ذَهَبَتْ سَاعَةٌ مِنْ اللَّيْلِ ثُمَّ قَالَ لَهُ الصَّلَاةُ مَا بَيْنَ صَلَاتِك بِالْأَمْسِ وَصَلَاتِك الْيَوْمَ»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وَالْعَصْرَ وَالشَّمْسُ بَيْضَاءُ نَقِيَّةٌ قَدْرَ مَا يَسِيرُ الرَّاكِبُ فَرْسَخَيْنِ أَوْ ثَلَاثَةً قَبْلَ غُرُوبِ الشَّمْسِ يَتَعَلَّقُ بِهِ أَيْضًا أَرْبَعُ مَسَائِلَ.</w:t>
      </w:r>
    </w:p>
    <w:p>
      <w:pPr>
        <w:bidi w:val="1"/>
        <w:spacing w:before="0" w:after="40" w:line="240" w:lineRule="auto"/>
        <w:jc w:val="both"/>
      </w:pPr>
      <w:r>
        <w:rPr>
          <w:rFonts w:ascii="Traditional Arabic" w:hAnsi="Traditional Arabic" w:eastAsia="Traditional Arabic" w:cs="Traditional Arabic"/>
          <w:b w:val="0"/>
          <w:sz w:val="28"/>
          <w:rtl w:val="1"/>
        </w:rPr>
        <w:t>(إحْدَاهَا) أَنَّ أَوَّلَ وَقْتِ الْعَصْرِ إذَا صَارَ ظِلُّ كُلِّ شَيْءٍ مِثْلَهُ وَقَدْ تَقَدَّمَ الْكَلَامُ فِيهِ أَنَّهُ ثَبَتَ أَنَّ أَوَّلَ وَقْتِ الْعَصْرِ إذَا صَارَ ظِلُّ كُلِّ شَيْءٍ مِثْلَهُ.</w:t>
      </w:r>
    </w:p>
    <w:p>
      <w:pPr>
        <w:bidi w:val="1"/>
        <w:spacing w:before="0" w:after="40" w:line="240" w:lineRule="auto"/>
        <w:jc w:val="both"/>
      </w:pPr>
      <w:r>
        <w:rPr>
          <w:rFonts w:ascii="Traditional Arabic" w:hAnsi="Traditional Arabic" w:eastAsia="Traditional Arabic" w:cs="Traditional Arabic"/>
          <w:b w:val="0"/>
          <w:sz w:val="28"/>
          <w:rtl w:val="1"/>
        </w:rPr>
        <w:t>(الثَّانِيَةُ) أَنَّ أَوَّلَ وَقْتِهَا مُشْتَرَكٌ وَقَدْ تَقَدَّمَ.</w:t>
      </w:r>
    </w:p>
    <w:p>
      <w:pPr>
        <w:bidi w:val="1"/>
        <w:spacing w:before="0" w:after="40" w:line="240" w:lineRule="auto"/>
        <w:jc w:val="both"/>
      </w:pPr>
      <w:r>
        <w:rPr>
          <w:rFonts w:ascii="Traditional Arabic" w:hAnsi="Traditional Arabic" w:eastAsia="Traditional Arabic" w:cs="Traditional Arabic"/>
          <w:b w:val="0"/>
          <w:sz w:val="28"/>
          <w:rtl w:val="1"/>
        </w:rPr>
        <w:t>(الثَّالِثَةُ) أَنَّ أَدَاءَهَا فِي مَسَاجِدِ الْجَمَاعَاتِ وَغَيْرِهَا فِي أَوَّلِ وَقْتِهَا أَفْضَلُ هَذَا قَوْلُ جُمْهُورِ أَصْحَابِنَا.</w:t>
      </w:r>
    </w:p>
    <w:p>
      <w:pPr>
        <w:bidi w:val="1"/>
        <w:spacing w:before="0" w:after="40" w:line="240" w:lineRule="auto"/>
        <w:jc w:val="both"/>
      </w:pPr>
      <w:r>
        <w:rPr>
          <w:rFonts w:ascii="Traditional Arabic" w:hAnsi="Traditional Arabic" w:eastAsia="Traditional Arabic" w:cs="Traditional Arabic"/>
          <w:b w:val="0"/>
          <w:sz w:val="28"/>
          <w:rtl w:val="1"/>
        </w:rPr>
        <w:t>وَقَالَ أَشْهَبُ وَأَحَبُّ إلَيْنَا أَنْ يُزَادَ عَلَى الْقَامَةِ ذِرَاعٌ لَا سِيَّمَا فِي شِدَّةِ الْحَرِّ.</w:t>
      </w:r>
    </w:p>
    <w:p>
      <w:pPr>
        <w:bidi w:val="1"/>
        <w:spacing w:before="0" w:after="40" w:line="240" w:lineRule="auto"/>
        <w:jc w:val="both"/>
      </w:pPr>
      <w:r>
        <w:rPr>
          <w:rFonts w:ascii="Traditional Arabic" w:hAnsi="Traditional Arabic" w:eastAsia="Traditional Arabic" w:cs="Traditional Arabic"/>
          <w:b w:val="0"/>
          <w:sz w:val="28"/>
          <w:rtl w:val="1"/>
        </w:rPr>
        <w:t>وَقَالَ ابْنُ حَبِيبٍ وَيُسْتَحَبُّ تَقْدِيمُهَا يَوْمَ الْجُمُعَةِ أَكْثَرَ مِنْ تَقْدِيمِهَا فِي سَائِرِ الْأَيَّامِ رِفْقًا بِالنَّاسِ بِتَعْجِيلِ إيَابِهِمْ إلَى مَنَازِلِهِمْ وَقَالَ أَبُو حَنِيفَةَ بِالتَّأْخِيرِ فِي ذَلِكَ كُلِّهِ وَالدَّلِيلُ عَلَى قَوْلِ الْجُمْهُورِ أَنَّ وَقْتَهَا يَأْتِي عَلَى النَّاسِ فِي الْأَغْلَبِ وَهُمْ مُتَأَهِّبُونَ لِلصَّلَاةِ رَوَاهُ فِي الْمَبْسُوطِ ابْنُ وَهْبٍ عَنْ مَالِكٍ.</w:t>
      </w:r>
    </w:p>
    <w:p>
      <w:pPr>
        <w:bidi w:val="1"/>
        <w:spacing w:before="0" w:after="40" w:line="240" w:lineRule="auto"/>
        <w:jc w:val="both"/>
      </w:pPr>
      <w:r>
        <w:rPr>
          <w:rFonts w:ascii="Traditional Arabic" w:hAnsi="Traditional Arabic" w:eastAsia="Traditional Arabic" w:cs="Traditional Arabic"/>
          <w:b w:val="0"/>
          <w:sz w:val="28"/>
          <w:rtl w:val="1"/>
        </w:rPr>
        <w:t>(الرَّابِعَةُ) أَنَّ آخِرَ وَقْتِهَا إذَا صَارَ ظِلُّ كُلِّ شَيْءٍ مِثْلَيْهِ رَوَاهُ عَنْ مَالِكٍ عَبْدُ اللَّهِ بْنُ عَبْدِ الْحَكَمِ وَبِهِ قَالَ الشَّافِعِيُّ وَرَوَى ابْنُ الْقَاسِمِ عَنْ مَالِكٍ أَنَّهُ لَا يُعْرَفُ ذَلِكَ وَأَنَّ الْعَصْرَ تُصَلَّى مَا دَامَتْ الشَّمْسُ بَيْضَاءَ نَقِيَّةً لَمْ يَدْخُلْهَا صُفْرَةٌ وَبِهِ قَالَ أَبُو حَنِيفَةَ وَجْهُ رِوَايَةِ ابْنِ الْقَاسِمِ حَدِيثُ عَبْدِ اللَّهِ بْنِ عُمَرَ عَنْ النَّبِيِّ - صلى الله عليه وآله وسلم - أَنَّهُ قَالَ «إنَّ وَقْتَ الْعَصْرِ مَا لَمْ تَصْفَرَّ الشَّمْسُ» وَهَذَا نَصٌّ وَوَجْهُ رِوَايَةِ ابْنِ عَبْدِ الْحَكَمِ خَبَرُ أَبِي هُرَيْرَةَ الْمُتَقَدِّمُ وَفِيهِ أَنَّهُ صَلَّى الْعَصْرَ فِي الْيَوْمِ الثَّانِي حِينَ صَارَ ظِلُّ كُلِّ شَيْءٍ مِثْلَيْهِ وَمِنْ جِهَةِ الْقِيَاسِ أَنَّ هَذِهِ صَلَاةٌ حُدَّ أَوَّلُ وَقْتِهَا بِالظِّلِّ فَوَجَبَ أَنْ يُحَدَّ آخِرُهَا بِهِ كَالظُّهْرِ.</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 وَقَوْلُهُ وَالْمَغْرِبَ إذَا غَرَبَتْ الشَّمْسُ يَتَعَلَّقُ بِهِ خَمْسُ مَسَائِلَ:. (إحْدَاهَا): أَنَّ اسْمَهَا الْمُخْتَصَّ بِهَا الْمَغْرِبُ يَدُلُّ عَلَى ذَلِكَ الْحَدِيثُ الَّذِي أَخْرَجَهُ الْبُخَارِيُّ مِنْ حَدِيثِ عَبْدِ اللَّهِ الْمُزَنِيّ أَنَّ النَّبِيَّ - صلى الله عليه وآله وسلم - قَالَ «لَا يَغْلِبَنَّكُمْ الْأَعْرَابُ عَلَى اسْمِ صَلَاتِكُمْ الْمَغْرِبِ قَالَ وَتَقُولُ الْأَعْرَابُ هِيَ الْعِشَاءُ» .</w:t>
      </w:r>
    </w:p>
    <w:p>
      <w:pPr>
        <w:bidi w:val="1"/>
        <w:spacing w:before="0" w:after="40" w:line="240" w:lineRule="auto"/>
        <w:jc w:val="both"/>
      </w:pPr>
      <w:r>
        <w:rPr>
          <w:rFonts w:ascii="Traditional Arabic" w:hAnsi="Traditional Arabic" w:eastAsia="Traditional Arabic" w:cs="Traditional Arabic"/>
          <w:b w:val="0"/>
          <w:sz w:val="28"/>
          <w:rtl w:val="1"/>
        </w:rPr>
        <w:t>(الثَّانِيَةُ): أَنَّ أَوَّلَ وَقْتِ الْمَغْرِبِ غُرُوبُ الشَّمْسِ وَالدَّلِيلُ عَلَى ذَلِكَ مَا تَقَدَّمَ مِنْ حَدِيثِ أَبِي هُرَيْرَةَ.</w:t>
      </w:r>
    </w:p>
    <w:p>
      <w:pPr>
        <w:bidi w:val="1"/>
        <w:spacing w:before="0" w:after="40" w:line="240" w:lineRule="auto"/>
        <w:jc w:val="both"/>
      </w:pPr>
      <w:r>
        <w:rPr>
          <w:rFonts w:ascii="Traditional Arabic" w:hAnsi="Traditional Arabic" w:eastAsia="Traditional Arabic" w:cs="Traditional Arabic"/>
          <w:b w:val="0"/>
          <w:sz w:val="28"/>
          <w:rtl w:val="1"/>
        </w:rPr>
        <w:t>(الثَّالِثَةُ): مَعْرِفَةُ آخِرِ وَقْتِهَا وَقَدْ اخْتَلَفَ فِي ذَلِكَ قَوْلُ مَالِكٍ فَرُوِيَ عَنْهُ فِي الْمُوَطَّأِ أَنَّ آخِرَ وَقْتِ الْمَغْرِبِ إذَا غَابَ الشَّفَقُ.</w:t>
      </w:r>
    </w:p>
    <w:p>
      <w:pPr>
        <w:bidi w:val="1"/>
        <w:spacing w:before="0" w:after="40" w:line="240" w:lineRule="auto"/>
        <w:jc w:val="both"/>
      </w:pPr>
      <w:r>
        <w:rPr>
          <w:rFonts w:ascii="Traditional Arabic" w:hAnsi="Traditional Arabic" w:eastAsia="Traditional Arabic" w:cs="Traditional Arabic"/>
          <w:b w:val="0"/>
          <w:sz w:val="28"/>
          <w:rtl w:val="1"/>
        </w:rPr>
        <w:t>وَرُوِيَ عَنْهُ فِي الْمُدَوَّنَةِ مَا يَقْتَضِي ذَلِكَ وَبِهِ قَالَ أَبُو حَنِيفَةَ وَقَالَ مُحَمَّدُ بْنُ مَسْلَمَةَ إنَّ أَوَّلَ وَقْتِهَا غُرُوبُ الشَّمْسِ وَمَنْ شَاءَ تَأْخِيرَهَا إلَى مَغِيبِ الشَّفَقِ فَذَلِكَ لَهُ وَغَيْرُهُ أَحْسَنُ مِنْهُ وَاَلَّذِي حَكَاهُ عَنْ مَالِكٍ أَصْحَابُنَا الْعِرَاقِيُّونَ أَنَّهُ لَيْسَ لَهَا إلَّا وَقْتٌ وَاحِدٌ وَبِهِ قَالَ ابْنُ الْمَوَّازِ وَالشَّافِعِيُّ وَالدَّلِيلُ عَلَى أَنَّ آخِرَ وَقْتِهَا مَغِيبُ الشَّفَقِ مَا رَوَى مُسْلِمٌ فِي حَدِيثِ عَبْدِ اللَّهِ بْنِ عَمْرٍو أَنَّ النَّبِيَّ - صلى الله عليه وآله وسلم - قَالَ «وَقْتُ الْمَغْرِبِ مَا لَمْ يَسْقُطْ نُورُ الشَّفَقِ» .</w:t>
      </w:r>
    </w:p>
    <w:p>
      <w:pPr>
        <w:bidi w:val="1"/>
        <w:spacing w:before="0" w:after="40" w:line="240" w:lineRule="auto"/>
        <w:jc w:val="both"/>
      </w:pPr>
      <w:r>
        <w:rPr>
          <w:rFonts w:ascii="Traditional Arabic" w:hAnsi="Traditional Arabic" w:eastAsia="Traditional Arabic" w:cs="Traditional Arabic"/>
          <w:b w:val="0"/>
          <w:sz w:val="28"/>
          <w:rtl w:val="1"/>
        </w:rPr>
        <w:t>(الرَّابِعَةُ): أَنَّ آخِرَ وَقْتِ الْمَغْرِبِ هُوَ أَوَّلُ وَقْتِ الْعِشَاءِ وَإِنْ اشْتَرَكَا كَاشْتِرَاكِ الظُّهْرِ وَالْعَصْرِ وَلِذَلِكَ جَازَ الْجَمْعُ بَيْنَهُمَا وَسَنُبَيِّنُهُ إنْ شَاءَ اللَّهُ تَعَالَى.</w:t>
      </w:r>
    </w:p>
    <w:p>
      <w:pPr>
        <w:bidi w:val="1"/>
        <w:spacing w:before="0" w:after="40" w:line="240" w:lineRule="auto"/>
        <w:jc w:val="both"/>
      </w:pPr>
      <w:r>
        <w:rPr>
          <w:rFonts w:ascii="Traditional Arabic" w:hAnsi="Traditional Arabic" w:eastAsia="Traditional Arabic" w:cs="Traditional Arabic"/>
          <w:b w:val="0"/>
          <w:sz w:val="28"/>
          <w:rtl w:val="1"/>
        </w:rPr>
        <w:t>(الْخَامِسَةُ): أَنَّهُ يُسْتَحَبُّ أَدَاءُ الْمَغْرِبِ فِي أَوَّلِ وَقْتِهَا وَلَا خِلَافَ فِي ذَلِكَ بَيْنَ أَهْلِ السُّنَّةِ، وَوَجْهُ ذَلِكَ أَنَّهَا تُصَادِفُ النَّاسَ مُتَأَهِّبِينَ لَهَا مُنْتَظِرِينَ أَدَاءَهَا كَصَلَاةِ الْجُمُعَةِ وَوَجْهٌ آخَرُ وَهُوَ أَنَّ فِي ذَلِكَ رِفْقًا بِالصَّائِمِ الَّذِي شُرِعَ لَهُ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تَعْجِيلُ فِطْرِهِ بَعْدَ أَدَاءِ صَلَاتِهِ.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فِي الْخَبَرِ: وَالْعِشَاءَ إذَا غَابَ الشَّفَقُ إلَى ثُلُثِ اللَّيْلِ يَقْتَضِي أَرْبَعَ مَسَائِلَ.</w:t>
      </w:r>
    </w:p>
    <w:p>
      <w:pPr>
        <w:bidi w:val="1"/>
        <w:spacing w:before="0" w:after="40" w:line="240" w:lineRule="auto"/>
        <w:jc w:val="both"/>
      </w:pPr>
      <w:r>
        <w:rPr>
          <w:rFonts w:ascii="Traditional Arabic" w:hAnsi="Traditional Arabic" w:eastAsia="Traditional Arabic" w:cs="Traditional Arabic"/>
          <w:b w:val="0"/>
          <w:sz w:val="28"/>
          <w:rtl w:val="1"/>
        </w:rPr>
        <w:t>(إحْدَاهَا) أَنَّ اسْمَهَا فِي الشَّرْعِ الْعِشَاءُ وَسَيَرِدُ بَيَانُ ذَلِكَ.</w:t>
      </w:r>
    </w:p>
    <w:p>
      <w:pPr>
        <w:bidi w:val="1"/>
        <w:spacing w:before="0" w:after="40" w:line="240" w:lineRule="auto"/>
        <w:jc w:val="both"/>
      </w:pPr>
      <w:r>
        <w:rPr>
          <w:rFonts w:ascii="Traditional Arabic" w:hAnsi="Traditional Arabic" w:eastAsia="Traditional Arabic" w:cs="Traditional Arabic"/>
          <w:b w:val="0"/>
          <w:sz w:val="28"/>
          <w:rtl w:val="1"/>
        </w:rPr>
        <w:t>(الثَّانِيَةُ) بَيَانُ مَعْنَى الشَّفَقِ وَاَلَّذِي حَكَاهُ أَصْحَابُنَا عَنْ مَالِكٍ وَقَالَهُ فِي مُوَطَّئِهِ أَنَّ الشَّفَقَ الْحُمْرَةُ تَكُونُ فِي الْمَغْرِبِ مِنْ بَقَايَا شُعَاعِ الشَّمْسِ وَبِهِ قَالَ الشَّافِعِيُّ وَحَكَى الدَّاوُدِيُّ أَنَّ ابْنَ الْقَاسِمِ قَالَ عَنْ مَالِكٍ فِي السَّمَاعِ إنَّ الْبَيَاضَ عِنْدِي أَبْيَنُ قَالَ وَكَأَنَّهُ فِي هَذَا الْقَوْلِ يُرِيدُ الِاحْتِيَاطَ وَهُوَ مَذْهَبُ أَبِي حَنِيفَةَ وَاسْتَدَلَّ أَصْحَابُنَا عَلَى صِحَّةِ مَا ذَهَبَ إلَيْهِ مَالِكٌ - رحمه الله - مِنْ أَنَّ الشَّفَقَ الَّذِي حُدَّ بِهِ أَوَّلُ وَقْتِ صَلَاةِ الْعِشَاءِ هُوَ الْحُمْرَةُ بِمَا رَوَاهُ أَبُو دَاوُد أَخْبَرَنَا مُسَدَّدٌ أَخْبَرَنَا أَبُو عَوَانَةَ عَنْ أَبِي بِشْرٍ عَنْ بَشِيرِ بْنِ أَبِي ثَابِتٍ عَنْ حَبِيبِ بْنِ سَالِمٍ عَنْ «النُّعْمَانِ بْنِ بَشِيرٍ قَالَ أَنَا أَعْلَمُ النَّاسِ بِوَقْتِ هَذِهِ الصَّلَاةِ صَلَاةِ الْعِشَاءِ الْآخِرَةِ كَانَ رَسُولُ اللَّهِ - صلى الله عليه وآله وسلم - يُصَلِّيهَا لِسُقُوطِ الْقَمَرِ لِثَالِثَةٍ» .</w:t>
      </w:r>
    </w:p>
    <w:p>
      <w:pPr>
        <w:bidi w:val="1"/>
        <w:spacing w:before="0" w:after="40" w:line="240" w:lineRule="auto"/>
        <w:jc w:val="both"/>
      </w:pPr>
      <w:r>
        <w:rPr>
          <w:rFonts w:ascii="Traditional Arabic" w:hAnsi="Traditional Arabic" w:eastAsia="Traditional Arabic" w:cs="Traditional Arabic"/>
          <w:b w:val="0"/>
          <w:sz w:val="28"/>
          <w:rtl w:val="1"/>
        </w:rPr>
        <w:t>وَقَدْ ذَكَرَ أَبُو عَبْدِ الرَّحْمَنِ هَذَا الْحَدِيثَ وَضَعَّفَهُ قِيلَ لَهُ حَبِيبٌ هُوَ مُضْطَرِبٌ فَقَالَ إنَّ شُعْبَةَ يُضَعِّفُ هَذَا الْحَدِيثَ قِيلَ لَهُ لَعَلَّهُ مِنْ قِبَلِ أَبِي بِشْرٍ أَوْ حَبِيبٍ فَقَالَ أَبُو بِشْرٍ لَا عِلَّةَ فِيهِ وَقَدْ أَدْخَلَ بَيْنَ حَبِيبٍ وَالنُّعْمَانِ رَجُلًا لَيْسَ بِالْمَشْهُورِ قَالَ أَصْحَابُنَا فِي احْتِجَاجِهِمْ فَإِذَا ثَبَتَ ذَلِكَ فَوَجْهُ الِاسْتِدْلَالِ مِنْ الْخَبَرِ أَنَّهُ قَالَ «إنَّ النَّبِيَّ - صلى الله عليه وآله وسلم - كَانَ يُصَلِّي الْعِشَاءَ لِسُقُوطِ الْقَمَرِ لِثَالِثَةٍ» وَذَلِكَ يَكُونُ عِنْدَ مَغِيبِ الْحُمْرَةِ وَأَمَّا الْحُمْرَةُ فَإِنَّهَا تَبْقَى بَعْدَ ذَلِكَ بِزَمَانٍ طَوِيلٍ.</w:t>
      </w:r>
    </w:p>
    <w:p>
      <w:pPr>
        <w:bidi w:val="1"/>
        <w:spacing w:before="0" w:after="40" w:line="240" w:lineRule="auto"/>
        <w:jc w:val="both"/>
      </w:pPr>
      <w:r>
        <w:rPr>
          <w:rFonts w:ascii="Traditional Arabic" w:hAnsi="Traditional Arabic" w:eastAsia="Traditional Arabic" w:cs="Traditional Arabic"/>
          <w:b w:val="0"/>
          <w:sz w:val="28"/>
          <w:rtl w:val="1"/>
        </w:rPr>
        <w:t>وَقَدْ أَخْرَجَ أَبُو عَبْدِ الرَّحْمَنِ هَذَا الْحَدِيثَ فِي مُصَنَّفِهِ جَعَلَهُ مُوَافِقًا لِقَوْلِ مَنْ يَقُولُ إنَّ شَفَقَ الصَّلَاةِ هُوَ الْبَيَاضُ لِأَنَّ سُقُوطَ الْقَمَرِ لِثَالِثَةٍ مِنْ الشَّهْرِ إلَّا عِنْدَ مَغِيبِ الْبَيَاضِ وَدَلِيلُنَا مِنْ جِهَةِ الْمَعْنَى أَنَّهُ إذَا كَانَتْ الْحُمْرَةُ تُسَمَّى شَفَقًا وَالْبَيَاضُ يُسَمَّى شَفَقًا وَعَلَى حُكْمٍ مِنْ الْأَحْكَامِ عَلَى مَغِيبِ الشَّفَقِ عَلَى الْإِطْلَاقِ تَعَلَّقَ ذَلِكَ بِأَوَّلِهَا لِأَنَّهُ قَدْ غَابَ مَا يُسَمَّى شَفَقًا وَدَلِيلُنَا مِنْ جِهَةِ الْقِيَاسِ أَنَّ هَذِهِ ثَلَاثَةُ أَنْوَارٍ مُتَتَابِعَةٌ مَارَّةٌ بِالْأُفُقِ فَوَجَبَ أَنْ تَتَعَلَّقَ أَحْكَامُ الصَّلَاةِ بِأَوْسَطِهَا كَالطَّوَالِعِ.</w:t>
      </w:r>
    </w:p>
    <w:p>
      <w:pPr>
        <w:bidi w:val="1"/>
        <w:spacing w:before="0" w:after="40" w:line="240" w:lineRule="auto"/>
        <w:jc w:val="both"/>
      </w:pPr>
      <w:r>
        <w:rPr>
          <w:rFonts w:ascii="Traditional Arabic" w:hAnsi="Traditional Arabic" w:eastAsia="Traditional Arabic" w:cs="Traditional Arabic"/>
          <w:b w:val="0"/>
          <w:sz w:val="28"/>
          <w:rtl w:val="1"/>
        </w:rPr>
        <w:t>(الثَّالِثَةُ) أَنَّ خُرُوجَ وَقْتِ الْعِشَاءِ انْقِضَاءُ الثُّلُثِ الْأَوَّلِ مِنْ اللَّيْلِ وَبِهِ قَالَ الشَّافِعِيُّ وَقَالَ ابْنُ حَبِيبٍ انْقِضَاءُ النِّصْفِ الْأَوَّلِ مِنْ اللَّيْلِ وَبِهِ قَالَ أَبُو حَنِيفَةَ وَالدَّلِيلُ عَلَى الْقَوْلِ الْأَوَّلِ مَا رُوِيَ عَنْ عَائِشَةَ أَنَّهَا قَالَتْ «أَعْتَمَ رَسُولُ اللَّهِ - صلى الله عليه وآله وسلم - بِالْعِشَاءِ حَتَّى نَادَاهُ عُمَرُ الصَّلَاةَ نَامَ النِّسَاءُ وَالصِّبْيَانُ فَخَرَجَ فَقَالَ مَا يَنْتَظِرُهَا مِنْ أَهْلِ الْأَرْضِ غَيْرُكُمْ قَالَ وَلَا يُصَلَّى يَوْمَئِذٍ إلَّا بِالْمَدِينَةِ وَكَانُوا يُصَلُّونَ فِيمَا بَيْنَ أَنْ يَغِيبَ الشَّفَقُ إلَى ثُلُثِ اللَّيْلِ الْأَوَّلِ»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(الرَّابِعَةُ) أَنَّ الْإِتْيَانَ بِصَلَاةِ الْعِشَاءِ فِي أَوَّلِ وَقْتِهَا عِنْدَ مَغِيبِ الشَّفَقِ وَبَعْدَ ذَلِكَ قَلِيلًا أَفْضَلُ هُوَ الَّذِي رَوَاهُ ابْنُ الْقَاسِمِ عَنْ مَالِكٍ وَكُرِهَ تَأْخِيرُهَا إلَى ثُلُثِ اللَّيْلِ وَبِهِ قَالَ الشَّافِعِيُّ وَرَوَى الْعِرَاقِيُّونَ مِنْ أَصْحَابِنَا عَنْ مَالِكٍ أَنَّ تَأْخِيرَهَا أَفْضَلُ وَبِهِ قَالَ أَبُو حَنِيفَةَ وَجْهُ الْقَوْلِ الْأَوَّلِ عَلَى مَا ذَكَرْنَاهُ قَبْلَ هَذَا مِنْ الْأَدِلَّةِ عَلَى أَنَّ الصَّلَاةَ فِي أَوَّلِ الْوَقْتِ أَفْضَلُ فَيُغْنِي عَنْ إعَادَتِهِ.</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حَدِيثُ أُمِّ كُلْثُومِ بِنْتِ أَبِي بَكْرٍ عَنْ عَائِشَةَ «أَعْتَمَ النَّبِيُّ - صلى الله عليه وآله وسلم - حَتَّى ذَهَبَ عَامَّةُ اللَّيْلِ وَحَتَّى نَامَ أَهْلُ الْمَسْجِدِ خَرَجَ فَصَلَّى فَقَالَ إنَّهُ لَوَقْتُهَا لَوْلَا أَنْ أَشُقَّ عَلَى أُمَّتِي» وَهَذَا لَيْسَ بِبَيِّنٍ لِأَنَّ النَّبِيَّ - صلى الله عليه وآله وسلم - قَدْ رَأَى الْفَضْلَ فِي التَّخْفِيفِ.</w:t>
      </w:r>
    </w:p>
    <w:p>
      <w:pPr>
        <w:bidi w:val="1"/>
        <w:spacing w:before="0" w:after="40" w:line="240" w:lineRule="auto"/>
        <w:jc w:val="both"/>
      </w:pPr>
      <w:r>
        <w:rPr>
          <w:rFonts w:ascii="Traditional Arabic" w:hAnsi="Traditional Arabic" w:eastAsia="Traditional Arabic" w:cs="Traditional Arabic"/>
          <w:b w:val="0"/>
          <w:sz w:val="28"/>
          <w:rtl w:val="1"/>
        </w:rPr>
        <w:t>وَقَدْ قَالَ ابْنُ حَبِيبٍ إنَّهُ يُسْتَحَبُّ تَأْخِيرُهَا فِي الشِّتَاءِ شَيْئًا وَهَذَا لِطُولِ اللَّيْلِ وَهَذَا وَجْهٌ حَسَنٌ لِأَنَّهُ لَيْسَ فِي ذَلِكَ مَشَقَّةٌ عَلَى الْأُمَّةِ وَيُسْتَحَبُّ تَأْخِيرُهَا فِي رَمَضَانَ أَكْثَرَ مِنْ ذَلِكَ شَيْئًا تَوْسِعَةً عَلَى النَّاسِ فِي إفْطَارِهِمْ وَهَذَا أَيْضًا وَجْهٌ صَحِيحٌ لِمَا فِيهِ مِنْ الرِّفْقِ بِالنَّاسِ.</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فَمَنْ نَامَ فَلَا نَامَتْ عَيْنُهُ يُرِيدُ مَنْ نَامَ قَبْلَ صَلَاةِ الْعِشَاءِ لِأَنَّ النَّوْمَ قَبْلَهَا مَمْنُوعٌ مِنْهُ لِمَا رَوَى أَبُو هُرَيْرَةَ «أَنَّ رَسُولَ اللَّهِ - صلى الله عليه وآله وسلم - كَانَ يَكْرَهُ النَّوْمَ قَبْلَ الْعِشَاءِ</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عَمِّهِ أَبِي سُهَيْلِ بْنِ مَالِكٍ عَنْ أَبِيهِ أَنَّ عُمَرَ بْنَ الْخَطَّابِ كَتَبَ إلَى أَبِي مُوسَى الْأَشْعَرِيِّ أَنْ صَلِّ الظُّهْرَ إذَا زَاغَتْ الشَّمْسُ وَالْعَصْرَ وَالشَّمْسُ بَيْضَاءُ نَقِيَّةٌ قَبْلَ أَنْ تَدْخُلَهَا صُفْرَةٌ وَالْمَغْرِبَ إذَا غَرَبَتْ الشَّمْسُ وَأَخِّرْ الْعِشَاءَ مَا لَمْ تَنَمْ وَصَلِّ الصُّبْحَ وَالنُّجُومُ بَادِيَةٌ مُشْتَبِكَةٌ وَاقْرَأْ فِيهَا بِسُورَتَيْنِ طَوِيلَتَيْنِ مِنْ الْمُفَصَّلِ) .</w:t>
      </w:r>
    </w:p>
    <w:p>
      <w:pPr>
        <w:bidi w:val="1"/>
        <w:spacing w:before="0" w:after="40" w:line="240" w:lineRule="auto"/>
        <w:jc w:val="both"/>
      </w:pPr>
      <w:r>
        <w:rPr>
          <w:rFonts w:ascii="Traditional Arabic" w:hAnsi="Traditional Arabic" w:eastAsia="Traditional Arabic" w:cs="Traditional Arabic"/>
          <w:b w:val="0"/>
          <w:sz w:val="28"/>
          <w:rtl w:val="1"/>
        </w:rPr>
        <w:t>(ص): (مَالِكٌ عَنْ هِشَامِ بْنِ عُرْوَةَ عَنْ أَبِيهِ أَنَّ عُمَرَ بْنَ الْخَطَّابِ كَتَبَ إلَى أَبِي مُوسَى الْأَشْعَرِيِّ أَنْ صَلِّ الْعَصْرَ وَالشَّمْسُ بَيْضَاءُ نَقِيَّةٌ قَدْرَ مَا يَسِيرُ الرَّاكِبُ ثَلَاثَةَ فَرَاسِخَ وَأَنْ صَلِّ الْعِشَاءَ مَا بَيْنَك وَبَيْنَ ثُلُثِ اللَّيْلِ فَإِنْ أَخَّرْت فَإِلَى شَطْرِ اللَّيْلِ وَلَا تَكُنْ مِنْ الْغَافِلِينَ) .</w:t>
      </w:r>
    </w:p>
    <w:p>
      <w:pPr>
        <w:bidi w:val="1"/>
        <w:spacing w:before="0" w:after="40" w:line="240" w:lineRule="auto"/>
        <w:jc w:val="both"/>
      </w:pPr>
      <w:r>
        <w:rPr>
          <w:rFonts w:ascii="Traditional Arabic" w:hAnsi="Traditional Arabic" w:eastAsia="Traditional Arabic" w:cs="Traditional Arabic"/>
          <w:b w:val="0"/>
          <w:sz w:val="28"/>
          <w:rtl w:val="1"/>
        </w:rPr>
        <w:t>وَالْحَدِيثَ بَعْدَهَا» .</w:t>
      </w:r>
    </w:p>
    <w:p>
      <w:pPr>
        <w:bidi w:val="1"/>
        <w:spacing w:before="0" w:after="40" w:line="240" w:lineRule="auto"/>
        <w:jc w:val="both"/>
      </w:pPr>
      <w:r>
        <w:rPr>
          <w:rFonts w:ascii="Traditional Arabic" w:hAnsi="Traditional Arabic" w:eastAsia="Traditional Arabic" w:cs="Traditional Arabic"/>
          <w:b w:val="0"/>
          <w:sz w:val="28"/>
          <w:rtl w:val="1"/>
        </w:rPr>
        <w:t>(ش): قَوْلُهُ أَنْ صَلِّ الظُّهْرَ إذَا زَاغَتْ الشَّمْسُ ظَاهِرُهُ مُخَالِفٌ لِظَاهِرِ كِتَابِهِ إلَى عُمَّالِهِ الْمُتَقَدِّمِ ذِكْرُهُ فِي قَوْلِهِ أَنْ صَلُّوا الظُّهْرَ إذَا فَاءَ الْفَيْءُ ذِرَاعًا وَيَحْتَمِلُ أَنْ يَكُونَ كَتَبَ إلَى أَبِي مُوسَى الْأَشْعَرِيِّ بِذَلِكَ فِي خَاصَّةِ نَفْسِهِ فِي غَيْرِ وَقْتِ إمَارَتِهِ لِأَنَّ صَلَاةَ الْفَذِّ فِي أَوَّلِ الْوَقْتِ أَفْضَلُ وَيَحْتَمِلُ أَنْ يُرِيدَ بِذَلِكَ الْجُمُعَةَ وَقَوْلُهُ وَالْعَصْرَ وَالشَّمْسُ بَيْضَاءُ نَقِيَّةٌ مَا لَمْ تَدْخُلْهَا صُفْرَةٌ تَحْدِيدٌ لِآخِرِ وَقْتِهَا وَقَوْلُهُ وَأَخِّرْ الْعِشَاءَ مَا لَمْ تَنَمْ يَحْتَمِلُ أَنْ يَكُونَ أَمَرَهُ بِذَلِكَ فِي خَاصَّةِ نَفْسِهِ عَلَى مَا اخْتَارَهُ ابْنُ حَبِيبٍ فِي قَوْلِهِ إنَّ الْإِنْسَانَ فِي خَاصَّةِ نَفْسِهِ يُسْتَحَبُّ لَهُ أَنْ يُبْطِئَ بِهَا بَعْدَ وَقْتِ الصَّلَاةِ فِي الْمَسَاجِدِ مَا لَمْ يَخَفْ النَّوْمَ وَيَحْتَمِلُ أَنْ يَكُونَ قَدْ عَلِمَ مِنْ حَالِهِ الْمُبَادَرَةَ بِالنَّوْمِ فِي أَوَّلِ اللَّيْلِ حِرْصًا عَلَى التَّهَجُّدِ فِي آخِرِهِ فَأَمَرَهُ بِتَأْخِيرِ الْعِشَاءِ لِيُدْرِكَهَا مَعَهُ الْعُمَّالُ وَأَهْلُ الْأَشْغَالِ مَا لَمْ يَنَمْ قَبْلَهَا فِي الْوَقْتِ الَّذِي جَرَتْ عَادَتُهُ بِالنَّوْمِ فِيهِ.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وَاقْرَأْ فِي الصُّبْحِ بِسُورَتَيْنِ طَوِيلَتَيْنِ مِنْ الْمُفَصَّلِ يُرِيدُ بَعْدَ قِرَاءَةِ أُمِّ الْقُرْآنِ وَلَمْ يَحْتَجْ إلَى ذِكْرِهَا لِمَا عَلِمَ أَنَّهُ تَقَرَّرَ عِنْدَهُمْ أَنَّهُ لَا يُجْزِي صَلَاةً إلَّا بِهَا وَسَنُبَيِّنُ ذَلِكَ بَعْدَ هَذَا وَإِنَّمَا أَمَرَهُ أَنْ يَقْرَأَ فِي كُلِّ رَكْعَةٍ بِسُورَةٍ مِنْ طِوَالِ الْمُفَصَّلِ لِأَنَّ صَلَاةَ الصُّبْحِ أَطْوَلُ الصَّلَاةِ قِرَاءَةً وَطِوَالُ الْمُفَصَّلِ فِيهَا عَدْلٌ لِأَنَّ فِي ذَلِكَ أَخْذًا بِحَظٍّ مِنْ التَّطْوِيلِ وَلَا يَخْلُو ذَلِكَ مِنْ الرِّفْقِ بِالنَّاسِ وَأَمَّا الرَّجُلُ فِي خَاصَّةِ نَفْسِهِ فَلْيُطَوِّلْ مَا شَاءَ وَإِنَّمَا سُمِّيَ الْمُفَصَّلَ لِكَثْرَةِ انْفِصَالِ سُوَرِهِ وَقِيلَ سُمِّيَ بِذَلِكَ لِثُبُوتِ أَحْكَامِهِ وَقِلَّةِ الْمَنْسُوخِ فِيهِ وَلِذَلِكَ سُمِّيَ الْمُحْكَمَ.</w:t>
      </w:r>
    </w:p>
    <w:p>
      <w:pPr>
        <w:bidi w:val="1"/>
        <w:spacing w:before="0" w:after="40" w:line="240" w:lineRule="auto"/>
        <w:jc w:val="both"/>
      </w:pPr>
      <w:r>
        <w:rPr>
          <w:rFonts w:ascii="Traditional Arabic" w:hAnsi="Traditional Arabic" w:eastAsia="Traditional Arabic" w:cs="Traditional Arabic"/>
          <w:b w:val="0"/>
          <w:sz w:val="28"/>
          <w:rtl w:val="1"/>
        </w:rPr>
        <w:t>(ش): قَوْلُهُ أَنْ صَلِّ الْعَصْرَ وَالشَّمْسُ بَيْضَاءُ نَقِيَّةٌ قَدْرَ مَا يَسِيرُ الرَّاكِبُ ثَلَاثَةَ فَرَاسِخَ الْكَلَامُ فِيهِ عَلَى نَحْوِ مَا تَقَدَّمَ غَيْرَ أَنَّهُ قَالَ هَاهُنَا ثَلَاثَةَ فَرَاسِخَ بِغَيْرِ شَكٍّ وَهَذَا يَقْتَضِي أَحَدَ أَمْرَيْنِ إمَّا أَنْ يَكُونَ الرَّاوِي لِهَذَا الْحَدِيثِ لَمْ يَحْفَظْ الزِّيَادَةَ إذَا قُلْنَا إنَّ أَوْ فِي الْحَدِيثِ لِغَيْرِ الشَّكِّ مِنْ رَاوِيهِ وَإِمَّا أَنْ يَكُونَ الرَّاوِي لِهَذَا الْحَدِيثِ لَمْ يَشُكَّ وَتَيَقَّنَ أَنَّهَا ثَلَاثَةُ فَرَاسِخَ وَوَقَعَ الشَّكُّ فِي الْحَدِيثِ الْأَوَّلِ مِنْ رَاوِيهِ.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وَأَنْ صَلِّ الْعِشَاءَ مَا بَيْنَك وَبَيْنَ ثُلُثِ اللَّيْلِ كَلَامٌ مُجْمَلٌ فِي أَوَّلِ الْوَقْتِ وَوَجْهُهُ أَنْ تَقُولَ لَهُ افْعَلْ هَذَا مَا بَيْنَ وَقْتِك هَذَا وَبَيْنَ انْقِضَاءِ وَقْتِ كَذَا لِمَا عَلِمَ أَنَّ الْمَكْتُوبَ إلَيْهِ عَالِمٌ بِأَوَّلِ الْوَقْتِ قَامَ ذَلِكَ عِنْدَهُ مَقَامَ كَوْنِهِ فِيهِ مَقَامَ تَحْدِيدِ أَوَّلِهِ فَيَكُونُ مَعْنَى قَوْلِهِ مَا بَيْنَك وَبَيْنَ ثُلُثِ اللَّيْلِ مَا بَيْنَك إذَا كُنْت فِي الْوَقْتِ وَمَا بَيْنَ ثُلُثِ اللَّيْلِ وَقَوْلُهُ بَعْدَ ذَلِكَ فَإِنْ أَخَّرْت فَإِلَى شَطْرِ اللَّيْلِ يَعْنِي أَخَّرْت لِضَرُورَةٍ مَانِعَةٍ مِنْ الصَّلَاةِ فِي الْوَقْتِ الْمُتَقَدِّمِ فَصَلَ مَا بَيْنَ ذَلِكَ وَبَيْنَ شَطْرِ اللَّيْلِ وَإِنْ كَانَتْ أَفْضَلَ وَالضَّرُورَةُ لَا تُؤَقَّتُ إذْ لَيْسَتْ بِاخْتِيَارِ الْفَاعِلِ إلَّا أَنَّ ذَلِكَ عَلَى مَعْنَى الْمُبَالَغَةِ فِي الِاجْتِهَادِ وَالْإِتْيَانِ بِأَكْثَرِ مَا يَقْدِرُ عَلَيْهِ مِنْ ذَلِكَ كَمَا تَقُولُ إنْ مَنَعَتْك الضَّرُورَةُ مِنْ الصَّلَاةِ قَائِمًا فَصَلِّ قَاعِدًا وَقَدْ تَكُونُ الضَّرُورَةُ تَمْنَعُهُ مِنْ الْقُعُودِ إلَّا أَنَّ الْمُرَادَ بِهِ أَنْ يَفْعَلَ مِمَّا كَلَّفَهُ اللَّهُ أَكْثَرَ مَا يَقْدِرُ عَلَيْهِ وَيَحْتَمِلُ أَيْضًا أَنْ يَكُونَ عَرَفَ مِنْ مَذْهَبِ أَبِي مُوسَى الْأَشْعَرِيِّ أَنَّ وَقْتَ صَلَاةِ الْعِشَاءِ إلَى نِصْفِ اللَّيْلِ وَمَا هُوَ مِمَّا</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يَزِيدَ بْنِ زِيَادٍ عَنْ عَبْدِ اللَّهِ بْنِ رَافِعٍ مَوْلَى أُمِّ سَلَمَةَ زَوْجِ النَّبِيِّ - صلى الله عليه وآله وسلم - أَنَّهُ سَأَلَ أَبَا هُرَيْرَةَ عَنْ وَقْتِ الصَّلَاةِ فَقَالَ أَبُو هُرَيْرَةَ أَنَا أُخْبِرُك صَلِّ الظُّهْرَ إذَا كَانَ ظِلُّك مِثْلَك وَالْعَصْرَ إذَا كَانَ ظِلُّك مِثْلَيْك وَالْمَغْرِبَ إذَا غَرَبَتْ الشَّمْسُ وَالْعِشَاءَ مَا بَيْنَك وَبَيْنَ ثُلُثِ اللَّيْلِ وَصَلِّ الصُّبْحَ بِغَبَشٍ يَعْنِي الْغَلَسَ) .</w:t>
      </w:r>
    </w:p>
    <w:p>
      <w:pPr>
        <w:bidi w:val="1"/>
        <w:spacing w:before="0" w:after="40" w:line="240" w:lineRule="auto"/>
        <w:jc w:val="both"/>
      </w:pPr>
      <w:r>
        <w:rPr>
          <w:rFonts w:ascii="Traditional Arabic" w:hAnsi="Traditional Arabic" w:eastAsia="Traditional Arabic" w:cs="Traditional Arabic"/>
          <w:b w:val="0"/>
          <w:sz w:val="28"/>
          <w:rtl w:val="1"/>
        </w:rPr>
        <w:t>(ص): (مَالِكٌ عَنْ إِسْحَاقَ بْنِ عَبْدِ اللَّهِ بْنِ أَبِي طَلْحَةَ عَنْ أَنَسِ بْنِ مَالِكٍ أَنَّهُ قَالَ «كُنَّا نُصَلِّي الْعَصْرَ ثُمَّ يَخْرُجُ الْإِنْسَانُ إلَى بَنِي عَمْرِو بْنِ عَوْفٍ فَيَجِدُهُمْ يُصَلُّونَ الْعَصْرَ») .</w:t>
      </w:r>
    </w:p>
    <w:p>
      <w:pPr>
        <w:bidi w:val="1"/>
        <w:spacing w:before="0" w:after="40" w:line="240" w:lineRule="auto"/>
        <w:jc w:val="both"/>
      </w:pPr>
      <w:r>
        <w:rPr>
          <w:rFonts w:ascii="Traditional Arabic" w:hAnsi="Traditional Arabic" w:eastAsia="Traditional Arabic" w:cs="Traditional Arabic"/>
          <w:b w:val="0"/>
          <w:sz w:val="28"/>
          <w:rtl w:val="1"/>
        </w:rPr>
        <w:t>يَسُوغُ فِيهِ الِاجْتِهَادُ فَأَمَرَهُ عُمَرُ - رضي الله عنه - بِالصَّوَابِ ثُمَّ قَالَ لَهُ بَعْدَ ذَلِكَ فَإِنْ أَخَّرْت عَنْ ذَلِكَ بِمَا تَعْتَقِدُهُ مِنْ جَوَازِ التَّأْخِيرِ فَإِلَى شَطْرِ اللَّيْلِ.</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بَعْدَ ذَلِكَ وَلَا تَكُنْ مِنْ الْغَافِلِينَ رَأَيْت بَعْضَ الْمُفَسِّرِينَ حَكَى عَنْ أَبِي عُمَرَ الْإِشْبِيلِيِّ - رحمه الله - أَنَّ مَعْنَاهُ لَا تَكُنْ مِنْ الْغَافِلِينَ بِتَأْخِيرِهَا عَنْ نِصْفِ اللَّيْلِ وَهُوَ كَلَامٌ صَحِيحٌ وَيَحْتَمِلُ أَيْضًا أَنْ يُرِيدَ وَلَا تَتَّخِذْ تَأْخِيرَ الصَّلَاةِ إلَى شَطْرِ اللَّيْلِ عَادَةً فَتَكُنْ مِنْ الْغَافِلِينَ وَإِنْ جَازَ أَنْ يَفْعَلَ ذَلِكَ فِي النَّادِرِ إمَّا لِضَرُورَةٍ وَإِمَّا لِحَالٍ يَقْتَضِي ذَلِكَ مِمَّا يَعْتَقِدُهُ مِنْ جَوَازِ التَّأْخِيرِ إلَى ذَلِكَ الْوَقْتِ وَغَيْرِهِ.</w:t>
      </w:r>
    </w:p>
    <w:p>
      <w:pPr>
        <w:bidi w:val="1"/>
        <w:spacing w:before="0" w:after="40" w:line="240" w:lineRule="auto"/>
        <w:jc w:val="both"/>
      </w:pPr>
      <w:r>
        <w:rPr>
          <w:rFonts w:ascii="Traditional Arabic" w:hAnsi="Traditional Arabic" w:eastAsia="Traditional Arabic" w:cs="Traditional Arabic"/>
          <w:b w:val="0"/>
          <w:sz w:val="28"/>
          <w:rtl w:val="1"/>
        </w:rPr>
        <w:t>(ش): يَحْتَمِلُ أَنْ يَكُونَ سُؤَالُهُ عَنْ آخِرِ الْوَقْتِ وَلِذَلِكَ أَجَابَ أَبُو هُرَيْرَةَ عَنْهُ وَلَوْ سَأَلَهُ عَنْ جَمِيعِ وَقْتِ الصَّلَاةِ لَكَانَ جَوَابُهُ بِتَحْدِيدِ جَمِيعِهِ وَقَوْلُ أَبِي هُرَيْرَةَ صَلِّ الظُّهْرَ إذَا كَانَ ظِلُّك مِثْلَك وَالْعَصْرَ إذَا كَانَ ظِلُّك مِثْلَيْك مَعْنَاهُ فَتَكُونُ قَدْ أَدْرَكْت وَقْتَ الِاخْتِيَارِ لِأَنَّ مَا ذَكَرَهُ لَيْسَ بِجَمِيعِ الْوَقْتِ وَإِنَّمَا هُوَ آخِرُهُ وَيَحْتَمِلُ أَنْ يَكُونَ أَبُو هُرَيْرَةَ اعْتَقَدَ حِينَئِذٍ أَنَّ ذَلِكَ أَفْضَلُ وَقْتِ الصَّلَاتَيْنِ وَالْأَوَّلُ أَبْيَنُ إنْ شَاءَ اللَّهُ.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وَالْمَغْرِبَ إذَا غَرَبَتْ الشَّمْسُ يَحْتَمِلُ أَمْرَيْنِ:</w:t>
      </w:r>
    </w:p>
    <w:p>
      <w:pPr>
        <w:bidi w:val="1"/>
        <w:spacing w:before="0" w:after="40" w:line="240" w:lineRule="auto"/>
        <w:jc w:val="both"/>
      </w:pPr>
      <w:r>
        <w:rPr>
          <w:rFonts w:ascii="Traditional Arabic" w:hAnsi="Traditional Arabic" w:eastAsia="Traditional Arabic" w:cs="Traditional Arabic"/>
          <w:b w:val="0"/>
          <w:sz w:val="28"/>
          <w:rtl w:val="1"/>
        </w:rPr>
        <w:t>أَحَدُهُمَا: أَنْ يَعْتَقِدَ أَنْ لَا وَقْتَ لِلْمَغْرِبِ غَيْرُ ذَلِكَ.</w:t>
      </w:r>
    </w:p>
    <w:p>
      <w:pPr>
        <w:bidi w:val="1"/>
        <w:spacing w:before="0" w:after="40" w:line="240" w:lineRule="auto"/>
        <w:jc w:val="both"/>
      </w:pPr>
      <w:r>
        <w:rPr>
          <w:rFonts w:ascii="Traditional Arabic" w:hAnsi="Traditional Arabic" w:eastAsia="Traditional Arabic" w:cs="Traditional Arabic"/>
          <w:b w:val="0"/>
          <w:sz w:val="28"/>
          <w:rtl w:val="1"/>
        </w:rPr>
        <w:t>وَيَحْتَمِلُ أَنْ يُنْكِرَ تَأْخِيرَ الصَّلَاةِ عَنْهُ وَإِنْ اعْتَقَدَ أَنَّ وَقْتَهَا مُمْتَدٌّ بَعْدَهُ وَقَدْ تَقَدَّمَ الْقَوْلُ فِي ذَلِكَ وَقَوْلُهُ وَصَلِّ الصُّبْحَ بِغَبَشٍ الْغَبَشُ بَقَايَا ظُلْمَةِ اللَّيْلِ وَهُوَ الْغَلَسُ وَهَذَا عَلَى مَعْنَى تَفْضِيلِ الصَّلَاةِ فِي ذَلِكَ الْوَقْتِ وَقَدْ تَقَدَّمَ ذِكْرُهُ.</w:t>
      </w:r>
    </w:p>
    <w:p>
      <w:pPr>
        <w:bidi w:val="1"/>
        <w:spacing w:before="0" w:after="40" w:line="240" w:lineRule="auto"/>
        <w:jc w:val="both"/>
      </w:pPr>
      <w:r>
        <w:rPr>
          <w:rFonts w:ascii="Traditional Arabic" w:hAnsi="Traditional Arabic" w:eastAsia="Traditional Arabic" w:cs="Traditional Arabic"/>
          <w:b w:val="0"/>
          <w:sz w:val="28"/>
          <w:rtl w:val="1"/>
        </w:rPr>
        <w:t>(ش): قَوْلُهُ «كُنَّا نُصَلِّي الْعَصْرَ ثُمَّ يَخْرُجُ الْإِنْسَانُ إلَى بَنِي عَمْرِو بْنِ عَوْفٍ فَيَجِدُهُمْ يُصَلُّونَ الْعَصْرَ» يَقْتَضِي أَنَّ صَلَاتَهُمْ الْعَصْرَ كَانَتْ فِي أَوَّلِ الْوَقْتِ وَلِذَلِكَ كَانَ يَخْرُجُ الْإِنْسَانُ بَعْدَ صَلَاتِهِمْ إلَى بَنِي عَمْرِو بْنِ عَوْفٍ فَيَجِدُهُمْ يُصَلُّونَ وَلَا يُقَالُ هَذَا إلَّا فِيمَا يَكْثُرُ وَيَتَكَرَّرُ وَلَا يَجُوزُ أَنْ يَكُونَ الْمُصَلُّونَ فِي بَنِي عَمْرِو بْنِ عَوْفٍ يُصَلُّونَ بَعْدَ انْقِضَاءِ الْوَقْتِ وَإِنَّمَا كَانُوا يُصَلُّونَ فِي الْوَقْتِ وَلَعَلَّهُمْ كَانُوا يُثَابِرُونَ عَلَى ذَلِكَ لِأَنَّهُمْ كَانُوا عُمَّالًا فِي الْحَوَائِطِ فَيَتَأَهَّبُونَ لِلصَّلَاةِ بَعْدَ تَمَامِ الْعَمَلِ فَتَتَأَخَّرُ بِذَلِكَ صَلَاتُهُمْ عَنْ أَوَّلِ الْوَقْتِ إلَى وَسَطِهِ فَكَانَ مَنْ صَلَّى فِي أَوَّلِ الْوَقْتِ يَأْتِيهِمْ بَعْدَ انْقِضَاءِ صَلَاتِهِ فَيَجِدُهُمْ يُصَلُّونَ.</w:t>
      </w: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أَنَسِ بْنِ مَالِكٍ قَالَ «كُنَّا نُصَلِّي الْعَصْرَ ثُمَّ يَذْهَبُ الذَّاهِبُ إلَى قُبَاءَ فَيَأْتِيهِمْ وَالشَّمْسُ مُرْتَفِعَةٌ») .</w:t>
      </w:r>
    </w:p>
    <w:p>
      <w:pPr>
        <w:bidi w:val="1"/>
        <w:spacing w:before="0" w:after="40" w:line="240" w:lineRule="auto"/>
        <w:jc w:val="both"/>
      </w:pPr>
      <w:r>
        <w:rPr>
          <w:rFonts w:ascii="Traditional Arabic" w:hAnsi="Traditional Arabic" w:eastAsia="Traditional Arabic" w:cs="Traditional Arabic"/>
          <w:b w:val="0"/>
          <w:sz w:val="28"/>
          <w:rtl w:val="1"/>
        </w:rPr>
        <w:t>(ش): قَوْلُهُ كُنَّا نُصَلِّي الْعَصْرَ ثُمَّ يَذْهَبُ الذَّاهِبُ إلَى قُبَاءَ فَيَأْتِيهِمْ وَالشَّمْسُ مُرْتَفِعَةٌ تَوْكِيدٌ لِلْحَدِيثِ الْأَوَّلِ وَمُبَيِّنٌ أَنَّ صَلَاتَهُمْ كَانَتْ فِي أَوَّلِ الْوَقْتِ وَأَنَّ الذَّاهِبَ بَعْدَ ذَلِكَ إلَى قُبَاءَ وَهُوَ مِنْ أَدْنَى مِنْ الْعَوَالِي بَيْنَهُ وَبَيْنَ الْمَدِينَةِ نَحْوُ الْمِيلَيْنِ أَوْ دُونُ يَأْتِيهَا وَالشَّمْسُ مُرْتَفِعَةٌ وَحَكَى أَبُو الْمُطَرِّفِ الْقَنَازِعِيُّ عَنْ أَحْمَدَ بْنِ خَالِدٍ أَنَّهُ قَالَ لَمْ يُتَابَعْ عَلَى قَوْلِهِ ثُمَّ يَذْهَبُ الذَّاهِبُ إلَى قُبَاءَ وَرَوَاهُ اللَّيْثُ عَنْ الزُّهْرِيِّ عَنْ أَنَسٍ فَقَالَ فِيهِ «ثُمَّ يَذْهَبُ الذَّاهِبُ إلَى الْعَوَالِي» وَالْعَوَالِي فِي طَرَفِ الْمَدِينَةِ وَقُبَاءُ عَلَى فَرْسَخٍ مِنْ الْمَدِينَةِ فَلِهَذَا لَمْ يُتَابَعْ مَالِكٌ لِأَنَّ قَوْلَهُ يَدُلُّ عَلَى أَنَّ الْعَصْرَ كَانَتْ تُصَلَّى أَوَّلَ وَقْتِهَا وَكَلَامُ أَحْمَدَ بْنِ خَالِدٍ يَحْتَاجُ إلَى تَأَمُّلٍ أَنَّ اللَّيْثَ إذَا خَالَفَ مَالِكًا فِي الزُّهْرِيِّ قُضِيَ لِمَالِكٍ لِأَنَّهُ أَوْثَقُ أَصْحَابِ الزُّهْرِيِّ وَأَحْفَظُهُمْ وَلَيْسَ اللَّيْثُ مِنْ مُتَقَدِّمِي أَصْحَابِ الزُّهْرِيِّ.</w:t>
      </w:r>
    </w:p>
    <w:p>
      <w:pPr>
        <w:bidi w:val="1"/>
        <w:spacing w:before="0" w:after="40" w:line="240" w:lineRule="auto"/>
        <w:jc w:val="both"/>
      </w:pPr>
      <w:r>
        <w:rPr>
          <w:rFonts w:ascii="Traditional Arabic" w:hAnsi="Traditional Arabic" w:eastAsia="Traditional Arabic" w:cs="Traditional Arabic"/>
          <w:b w:val="0"/>
          <w:sz w:val="28"/>
          <w:rtl w:val="1"/>
        </w:rPr>
        <w:t>وَقَوْلُهُ: إنَّ الْعَوَالِيَ فِي</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رَبِيعَةَ بْنِ أَبِي عَبْدِ الرَّحْمَنِ عَنْ الْقَاسِمِ بْنِ مُحَمَّدٍ أَنَّهُ قَالَ مَا أَدْرَكْت النَّاسَ إلَّا وَهُمْ يُصَلُّونَ الظُّهْرَ بِعَشِيٍّ) .</w:t>
      </w:r>
    </w:p>
    <w:p>
      <w:pPr>
        <w:keepNext/>
        <w:bidi w:val="1"/>
        <w:spacing w:before="80" w:after="60"/>
        <w:jc w:val="center"/>
      </w:pPr>
      <w:r>
        <w:rPr>
          <w:rFonts w:ascii="Traditional Arabic" w:hAnsi="Traditional Arabic" w:eastAsia="Traditional Arabic" w:cs="Traditional Arabic"/>
          <w:b/>
          <w:sz w:val="34"/>
          <w:rtl w:val="1"/>
        </w:rPr>
        <w:t>[وقت الجمعة]</w:t>
      </w:r>
    </w:p>
    <w:p>
      <w:pPr>
        <w:bidi w:val="1"/>
        <w:spacing w:before="0" w:after="40" w:line="240" w:lineRule="auto"/>
        <w:jc w:val="both"/>
      </w:pPr>
      <w:r>
        <w:rPr>
          <w:rFonts w:ascii="Traditional Arabic" w:hAnsi="Traditional Arabic" w:eastAsia="Traditional Arabic" w:cs="Traditional Arabic"/>
          <w:b w:val="0"/>
          <w:sz w:val="28"/>
          <w:rtl w:val="1"/>
        </w:rPr>
        <w:t>(ص): (مَالِكٌ عَنْ عَمِّهِ أَبِي سُهَيْلِ بْنِ مَالِكٍ عَنْ أَبِيهِ أَنَّهُ قَالَ كُنْت أَرَى طِنْفِسَةً لِعَقِيلِ بْنِ أَبِي طَالِبٍ يَوْمَ الْجُمُعَةِ تُطْرَحُ إلَى جِدَارِ الْمَسْجِدِ الْغَرْبِيِّ فَإِذَا غَشِيَ الطِّنْفِسَةَ كُلَّهَا ظِلُّ الْجِدَارِ خَرَجَ عُمَرُ بْنُ الْخَطَّابِ فَصَلَّى الْجُمُعَةَ قَالَ ثُمَّ نَرْجِعُ بَعْدَ صَلَاةِ الْجُمُعَةِ فَنَقِيلُ قَائِلَةَ الضَّحَاءِ) .</w:t>
      </w:r>
    </w:p>
    <w:p>
      <w:pPr>
        <w:bidi w:val="1"/>
        <w:spacing w:before="0" w:after="40" w:line="240" w:lineRule="auto"/>
        <w:jc w:val="both"/>
      </w:pPr>
      <w:r>
        <w:rPr>
          <w:rFonts w:ascii="Traditional Arabic" w:hAnsi="Traditional Arabic" w:eastAsia="Traditional Arabic" w:cs="Traditional Arabic"/>
          <w:b w:val="0"/>
          <w:sz w:val="28"/>
          <w:rtl w:val="1"/>
        </w:rPr>
        <w:t>طَرَفِ الْمَدِينَةِ لَيْسَ بِصَحِيحٍ إذْ قُبَاءَ مِنْ الْعَوَالِي وَهِيَ مِنْ أَدْنَى الْعَوَالِي إلَى الْمَدِينَةِ وَمَالِكٌ أَعْلَمُ النَّاسِ بِهَذَا لِأَنَّهَا بَلْدَتُهُ وَمُنْشَؤُهُ فَكَيْفَ يُقْرَنُ بِهِ اللَّيْثُ فِي عِلْمِ ذَلِكَ وَهُوَ مِنْ أَهْلِ مِصْرَ وَإِنَّمَا دَخَلَ الْمَدِينَةَ دُخُولَ الْمُسَافِرِ وَلَمْ يَطُلْ فِيهَا مُقَامُهُ وَكَثِيرٌ مِنْ حَدِيثِ الزُّهْرِيِّ كَمَا يَرْوِيهِ عَنْ عُقَيْلٍ عَنْهُ.</w:t>
      </w:r>
    </w:p>
    <w:p>
      <w:pPr>
        <w:bidi w:val="1"/>
        <w:spacing w:before="0" w:after="40" w:line="240" w:lineRule="auto"/>
        <w:jc w:val="both"/>
      </w:pPr>
      <w:r>
        <w:rPr>
          <w:rFonts w:ascii="Traditional Arabic" w:hAnsi="Traditional Arabic" w:eastAsia="Traditional Arabic" w:cs="Traditional Arabic"/>
          <w:b w:val="0"/>
          <w:sz w:val="28"/>
          <w:rtl w:val="1"/>
        </w:rPr>
        <w:t>وَقَالَ قَالَ مَالِكٌ فِي كِتَابِ الصَّلَاةِ الثَّانِي مِنْ الْمُدَوَّنَةِ إنَّ الْعَوَالِيَ مِنْ الْمَدِينَةِ عَلَى ثَلَاثَةِ أَمْيَالٍ فَكَيْفَ يَصِحُّ أَنْ يُقَالَ إنَّ الْعَوَالِيَ فِي طَرَفِ الْمَدِينَةِ وَإِنَّ قُبَاءَ أَبْعَدُ مِنْهَا.</w:t>
      </w:r>
    </w:p>
    <w:p>
      <w:pPr>
        <w:bidi w:val="1"/>
        <w:spacing w:before="0" w:after="40" w:line="240" w:lineRule="auto"/>
        <w:jc w:val="both"/>
      </w:pPr>
      <w:r>
        <w:rPr>
          <w:rFonts w:ascii="Traditional Arabic" w:hAnsi="Traditional Arabic" w:eastAsia="Traditional Arabic" w:cs="Traditional Arabic"/>
          <w:b w:val="0"/>
          <w:sz w:val="28"/>
          <w:rtl w:val="1"/>
        </w:rPr>
        <w:t>وَقَدْ رَوَى الْبُخَارِيُّ حَدَّثَنَا أَبُو الْيَمَانِ أَنْبَأَنَا شُعَيْبٌ عَنْ الزُّهْرِيِّ أَخْبَرَنِي أَنَسُ بْنُ مَالِكٍ قَالَ «كَانَ رَسُولُ اللَّهِ - صلى الله عليه وآله وسلم - يُصَلِّي الْعَصْرَ وَالشَّمْسُ مُرْتَفِعَةٌ حَيَّةٌ فَيَذْهَبُ الذَّاهِبُ إلَى الْعَوَالِي فَيَأْتِيهِمْ وَالشَّمْسُ مُرْتَفِعَةٌ وَبَعْضُ الْعَوَالِي مِنْ الْمَدِينَةِ عَلَى أَرْبَعَةِ أَمْيَالٍ وَنَحْوِهَا» .</w:t>
      </w:r>
    </w:p>
    <w:p>
      <w:pPr>
        <w:bidi w:val="1"/>
        <w:spacing w:before="0" w:after="40" w:line="240" w:lineRule="auto"/>
        <w:jc w:val="both"/>
      </w:pPr>
      <w:r>
        <w:rPr>
          <w:rFonts w:ascii="Traditional Arabic" w:hAnsi="Traditional Arabic" w:eastAsia="Traditional Arabic" w:cs="Traditional Arabic"/>
          <w:b w:val="0"/>
          <w:sz w:val="28"/>
          <w:rtl w:val="1"/>
        </w:rPr>
        <w:t>وَقَوْلُهُ: وَإِنَّمَا لَمْ يُتَابَعْ مَالِكٌ عَلَى ذَلِكَ؛ لِأَنَّ رِوَايَتَهُ تَقْتَضِي أَنَّ الْعَصْرَ كَانَتْ تُصَلَّى قَبْلَ وَقْتِهَا كَلَامٌ فِيهِ نَظَرٌ لِأَنَّ مَنْ صَلَّى الْعَصْرَ فِي أَوَّلِ وَقْتِهَا يَمْشِي الْفَرْسَخَ وَأَكْثَرَ قَبْلَ أَنْ يَنْقَضِيَ الْوَقْتُ وَلَيْسَ الْوَقْتُ مِنْ الضِّيقِ عَلَى مَا ذَكَرَهُ وَيَدُلُّ عَلَى ذَلِكَ قَوْلُ عُمَرَ بْنِ الْخَطَّابِ فِي وَقْتِ الْعَصْرِ قَدْرَ مَا يَسِيرُ الرَّاكِبُ ثَلَاثَةَ فَرَاسِخَ.</w:t>
      </w:r>
    </w:p>
    <w:p>
      <w:pPr>
        <w:bidi w:val="1"/>
        <w:spacing w:before="0" w:after="40" w:line="240" w:lineRule="auto"/>
        <w:jc w:val="both"/>
      </w:pPr>
      <w:r>
        <w:rPr>
          <w:rFonts w:ascii="Traditional Arabic" w:hAnsi="Traditional Arabic" w:eastAsia="Traditional Arabic" w:cs="Traditional Arabic"/>
          <w:b w:val="0"/>
          <w:sz w:val="28"/>
          <w:rtl w:val="1"/>
        </w:rPr>
        <w:t>وَقَدْ قَالَ سَحْنُونٌ إنَّ ذَلِكَ إلَى اصْفِرَارِ الشَّمْسِ فَلَا وَجْهَ لِاعْتِرَاضِهِمْ عَلَى رِوَايَةِ مَالِكٍ بِهَذَا وَلَا فَرْقَ بَيْنَهَا وَبَيْنَ رِوَايَةِ اللَّيْثِ إلَّا اللَّفْظُ بَلْ رِوَايَةُ مَالِكٍ أَشَدُّ تَحْقِيقًا وَقَوْلُهُمْ إنَّ هَذِهِ الرِّوَايَةَ انْفَرَدَ بِهَا مَالِكٌ لَيْسَ بِصَحِيحٍ وَقَدْ تَابَعَهُ عَلَى ذَلِكَ ابْنُ أَبِي ذِئْبٍ مِنْ رُوَاةِ الشَّافِعِيِّ عَنْ أَبِي صَفْوَانَ عَنْ عَبْدِ اللَّهِ بْنِ سَعِيدِ بْنِ عَبْدِ الْمَلِكِ بْنِ مَرْوَانَ عَنْ ابْنِ أَبِي ذِئْبٍ عَنْ الزُّهْرِيِّ عَنْ أَنَسٍ فَقَالَ فِيهِ «فَيَذْهَبُ الذَّاهِبُ إلَى قُبَاءَ» كَمَا قَالَ مَالِكٌ قَالَ الْقَاضِي أَبُو الْوَلِيدِ - رضي الله عنه - أَخْبَرَنَا بِذَلِكَ الشَّيْخُ الْحَافِظُ أَبُو ذَرٍّ فَقَالَ أَنْبَأَنَا بِذَلِكَ أَبُو الْحَسَنِ الدَّارَقُطْنِيُّ - رحمه الله -.</w:t>
      </w:r>
    </w:p>
    <w:p>
      <w:pPr>
        <w:bidi w:val="1"/>
        <w:spacing w:before="0" w:after="40" w:line="240" w:lineRule="auto"/>
        <w:jc w:val="both"/>
      </w:pPr>
      <w:r>
        <w:rPr>
          <w:rFonts w:ascii="Traditional Arabic" w:hAnsi="Traditional Arabic" w:eastAsia="Traditional Arabic" w:cs="Traditional Arabic"/>
          <w:b w:val="0"/>
          <w:sz w:val="28"/>
          <w:rtl w:val="1"/>
        </w:rPr>
        <w:t>(ش): الظَّاهِرُ مِنْ قَوْلِهِ مَا أَدْرَكْت النَّاسَ أَنَّهُ يُرِيدُ الصَّحَابَةَ لِأَنَّهُ أَدْرَكَ مِنْهُمْ جَمَاعَةً وَأَيْضًا فَإِنَّهُ قَصَدَ الِاحْتِجَاجَ بِفِعْلِهِمْ وَتَصْحِيحَ مَا ذُهِبَ إلَيْهِ بِنَقْلِ مِثْلِهِ عَنْهُمْ وَقَدْ أَخْبَرَ أَنَّهُ أَدْرَكَهُمْ يُصَلُّونَ الظُّهْرَ بِعَشِيٍّ وَإِنَّمَا ذَلِكَ عَلَى مَعْنَى الْإِبْرَادِ فِي الصَّيْفِ وَوَقْتَ الْحَرِّ وَسَيَأْتِي بَيَانُهُ بَعْدَ هَذَا إنْ شَاءَ اللَّهُ تَعَالَى وَيَحْتَمِلُ أَنْ يَكُونَ أَرَادَ بِذَلِكَ الْإِنْكَارَ عَلَى مَنْ أَنْكَرَ تَأْخِيرَهَا عَنْ وَقْتِ الزَّوَالِ مِمَّنْ يَرَى ذَلِكَ فَأَخْبَرَ أَنَّهُ لَمْ يُدْرِكْ النَّاسَ إلَّا وَهُمْ يُصَلُّونَهَا جَمَاعَةً بَعْدَ أَنْ يَفِيءَ الْفَيْءُ ذِرَاعًا وَإِذَا فَاءَ الْفَيْءُ ذِرَاعًا فَهُوَ أَوَّلُ الْعَشِيِّ.</w:t>
      </w:r>
    </w:p>
    <w:p>
      <w:pPr>
        <w:bidi w:val="1"/>
        <w:spacing w:before="0" w:after="40" w:line="240" w:lineRule="auto"/>
        <w:jc w:val="both"/>
      </w:pPr>
      <w:r>
        <w:rPr>
          <w:rFonts w:ascii="Traditional Arabic" w:hAnsi="Traditional Arabic" w:eastAsia="Traditional Arabic" w:cs="Traditional Arabic"/>
          <w:b w:val="0"/>
          <w:sz w:val="28"/>
          <w:rtl w:val="1"/>
        </w:rPr>
        <w:t>[وَقْتُ الْجُمُعَةِ]</w:t>
      </w:r>
    </w:p>
    <w:p>
      <w:pPr>
        <w:bidi w:val="1"/>
        <w:spacing w:before="0" w:after="40" w:line="240" w:lineRule="auto"/>
        <w:jc w:val="both"/>
      </w:pPr>
      <w:r>
        <w:rPr>
          <w:rFonts w:ascii="Traditional Arabic" w:hAnsi="Traditional Arabic" w:eastAsia="Traditional Arabic" w:cs="Traditional Arabic"/>
          <w:b w:val="0"/>
          <w:sz w:val="28"/>
          <w:rtl w:val="1"/>
        </w:rPr>
        <w:t>(ش): قَوْلُ مَالِكِ بْنِ أَبِي عَامِرٍ كُنْت أَرَى طِنْفِسَةً لِعَقِيلِ بْنِ أَبِي طَالِبٍ يَوْمَ الْجُمُعَةِ الطَّنَافِسُ هِيَ الْبُسُطُ كُلُّهَا وَاحِدَتُهَا طِنْفِسَةٌ كَذَلِكَ رَوَيْنَا بِالْكَسْرِ وَوَقَعَ فِي كِتَابِي مُقَيَّدًا طِنْفِسَةٌ بِالْكَسْرِ وَطُنْفُسَةٌ بِالضَّمِّ.</w:t>
      </w:r>
    </w:p>
    <w:p>
      <w:pPr>
        <w:bidi w:val="1"/>
        <w:spacing w:before="0" w:after="40" w:line="240" w:lineRule="auto"/>
        <w:jc w:val="both"/>
      </w:pPr>
      <w:r>
        <w:rPr>
          <w:rFonts w:ascii="Traditional Arabic" w:hAnsi="Traditional Arabic" w:eastAsia="Traditional Arabic" w:cs="Traditional Arabic"/>
          <w:b w:val="0"/>
          <w:sz w:val="28"/>
          <w:rtl w:val="1"/>
        </w:rPr>
        <w:t>وَقَالَ أَبُو عَلِيٍّ الطَّنْفَسَةُ بِالْفَتْحِ وَعَرْضُ الطِّنْفِسَةِ الْغَالِبُ مِنْهَا وَإِلَّا كَثُرَ مِنْ جِنْسِهَا ذِرَاعَانِ وَإِنَّمَا كَانَتْ تُطْرَحُ يَجْلِسُ عَلَيْهَا عَقِيلُ بْنُ أَبِي طَالِبٍ وَيُصَلِّي عَلَيْهَا الْجُمُعَةَ وَيَحْتَمِلُ أَنْ يَكُونَ سُجُودُهُ عَلَى الْحَصَبِ وَجُلُوسُهُ وَقِيَامُهُ عَلَى الطِّنْفِسَةِ.</w:t>
      </w:r>
    </w:p>
    <w:p>
      <w:pPr>
        <w:bidi w:val="1"/>
        <w:spacing w:before="0" w:after="40" w:line="240" w:lineRule="auto"/>
        <w:jc w:val="both"/>
      </w:pPr>
      <w:r>
        <w:rPr>
          <w:rFonts w:ascii="Traditional Arabic" w:hAnsi="Traditional Arabic" w:eastAsia="Traditional Arabic" w:cs="Traditional Arabic"/>
          <w:b w:val="0"/>
          <w:sz w:val="28"/>
          <w:rtl w:val="1"/>
        </w:rPr>
        <w:t>وَقَدْ رُوِيَ فِي الْعُتْبِيَّةِ عَنْ مَالِكٍ أَنَّهُ رَأَى عَبْدَ اللَّهِ بْنَ الْحَسَنِ بَعْدَ أَنْ كَبَّرَ يُصَلِّي عَلَى طِنْفِسَةٍ فِي الْمَسْجِدِ يَقُومُ عَلَيْهَا وَيَسْجُدُ وَيَضَعُ يَدَيْهِ عَلَى الْحَصَبِ وَمَعْنَى ذَلِكَ أَنَّ السُّجُودَ عَلَى الطَّنَافِسِ مَكْرُوهٌ عِنْدَ مَالِكٍ وَكَذَلِكَ كُلُّ مَا لَيْسَ مِنْ نَبَاتِ الْأَرْضِ بَاقِيًا عَلَى صِفَتِهِ الْأَصْلِيَّةِ فَإِنَّهُ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عَمْرِو بْنِ يَحْيَى الْمَازِنِيِّ عَنْ ابْنِ أَبِي سَلِيطٍ أَنَّ عُثْمَانَ بْنَ عَفَّانَ صَلَّى الْجُمُعَةَ بِالْمَدِينَةِ وَصَلَّى الْعَصْرَ بِمَلَلٍ قَالَ مَالِكٌ وَذَلِكَ لِلتَّهْجِيرِ وَسُرْعَةِ السَّيْرِ) .</w:t>
      </w:r>
    </w:p>
    <w:p>
      <w:pPr>
        <w:bidi w:val="1"/>
        <w:spacing w:before="0" w:after="40" w:line="240" w:lineRule="auto"/>
        <w:jc w:val="both"/>
      </w:pPr>
      <w:r>
        <w:rPr>
          <w:rFonts w:ascii="Traditional Arabic" w:hAnsi="Traditional Arabic" w:eastAsia="Traditional Arabic" w:cs="Traditional Arabic"/>
          <w:b w:val="0"/>
          <w:sz w:val="28"/>
          <w:rtl w:val="1"/>
        </w:rPr>
        <w:t>يُكْرَهُ السُّجُودُ عَلَيْهِ إلَّا أَنْ يَكُونَ مِنْ ضَرُورَةِ شِدَّةِ حَرٍّ أَوْ بَرْدٍ وَهَذَا الْجِدَارُ وَإِنْ كَانَ غَرْبِيًّا فَلَيْسَ بِحَقِيقَةِ الْغَرْبِ لِأَنَّ قِبْلَةَ مَسْجِدِ النَّبِيِّ - صلى الله عليه وآله وسلم - لَيْسَتْ إلَى وَسَطِ الْجَنُوبِ وَانْحِرَافُهَا إلَى الْمَشْرِقِ كَثِيرٌ فَجِدَارُهُ الْغَرْبِيُّ الَّذِي يَكُونُ لَهُ الظِّلُّ قَبْلَ الزَّوَالِ وَلَكِنَّهُ لَا يَمْتَدُّ الذِّرَاعَيْنِ وَنَحْوَهُمَا بِقَدْرِ الطِّنْفِسَةِ إلَّا بَعْدَ الزَّوَالِ وَإِنَّمَا يَقَعُ التَّحْدِيدُ بِذَلِكَ عِنْدَ مَنْ عَايَنَ الْمَوْضِعَ أَوْ عَرَفَ السَّعَةَ وَمِقْدَارَ ارْتِفَاعِ الْحَائِطِ.</w:t>
      </w:r>
    </w:p>
    <w:p>
      <w:pPr>
        <w:bidi w:val="1"/>
        <w:spacing w:before="0" w:after="40" w:line="240" w:lineRule="auto"/>
        <w:jc w:val="both"/>
      </w:pPr>
      <w:r>
        <w:rPr>
          <w:rFonts w:ascii="Traditional Arabic" w:hAnsi="Traditional Arabic" w:eastAsia="Traditional Arabic" w:cs="Traditional Arabic"/>
          <w:b w:val="0"/>
          <w:sz w:val="28"/>
          <w:rtl w:val="1"/>
        </w:rPr>
        <w:t>وَقَالَ الدَّاوُدِيُّ إنَّمَا ذَلِكَ فِي الشِّتَاءِ لِامْتِدَادِ الظِّلِّ وَانْحِرَافِ الْجِدَارِ فَيَكُونُ لَهُ ظِلٌّ قَبْلَ الْفَيْءِ وَيَحْتَمِلُ أَنْ يَكُونَ هَذَا الْحَائِطُ قَدْ غُيِّرَ عَمَّا كَانَ عَلَيْهِ فِي زَمَنِ النَّبِيِّ - صلى الله عليه وآله وسلم - بِرَفْعٍ وَوَضْعِ رَفٍّ عَلَيْهِ فَإِنَّ عُمَرَ بْنَ الْخَطَّابِ - رضي الله عنه - قَدْ زَادَ فِي الْمَسْجِدِ وَمَا رَوَاهُ الْبُخَارِيُّ قَالَ حَدَّثَنَا يَحْيَى بْنُ يَعْلَى الْمُحَارِبِيُّ حَدَّثَنِي أَبِي قَالَ حَدَّثَنَا إيَاسُ بْنُ أَبِي سَلَمَةَ بْنِ الْأَكْوَعِ حَدَّثَنِي أَبِي وَكَانَ مِنْ أَصْحَابِ الشَّجَرَةِ قَالَ «كُنَّا نُصَلِّي مَعَ النَّبِيِّ - صلى الله عليه وآله وسلم - فِي الْجُمُعَةِ ثُمَّ نَنْصَرِفُ وَلَيْسَ لِلْحِيطَانِ ظِلٌّ نَسْتَظِلُّ فِيهِ» فَيَحْتَمِلُ أَنْ تَكُونَ الْحِيطَانُ فِي ذَلِكَ الْوَقْتِ لَيْسَ لَهَا عُلُوٌّ وَلَا رَفٌّ تَقْتَضِي الظِّلَّ فِي أَوَّلِ الزَّوَالِ أَوْ يَكُونُ خَبَرُ ابْنِ أَبِي سَلَمَةَ عَنْ حِيطَانٍ مُعْتَدِلَةٍ إلَى الْجَنُوبِ مِنْ دُورِ الْمَدِينَةِ وَغَيْرِهَا.</w:t>
      </w:r>
    </w:p>
    <w:p>
      <w:pPr>
        <w:bidi w:val="1"/>
        <w:spacing w:before="0" w:after="40" w:line="240" w:lineRule="auto"/>
        <w:jc w:val="both"/>
      </w:pPr>
      <w:r>
        <w:rPr>
          <w:rFonts w:ascii="Traditional Arabic" w:hAnsi="Traditional Arabic" w:eastAsia="Traditional Arabic" w:cs="Traditional Arabic"/>
          <w:b w:val="0"/>
          <w:sz w:val="28"/>
          <w:rtl w:val="1"/>
        </w:rPr>
        <w:t>وَرَوَى ابْنُ زِيَادٍ عَنْ مَالِكٍ مَعْنَى ذَلِكَ أَنَّهُمْ كَانُوا يَنْصَرِفُونَ وَلَيْسَ لِلْحِيطَانِ ظِلٌّ مَمْدُودٌ وَقَدْ زَاغَتْ الشَّمْسُ.</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فَإِذَا غَشِيَ الطِّنْفِسَةَ كُلَّهَا ظِلُّ الْجِدَارِ خَرَجَ عُمَرُ بْنُ الْخَطَّابِ فَصَلَّى الْجُمُعَةَ يَعْنِي أَنَّ وَقْتَ خُرُوجِ عُمَرَ بْنِ الْخَطَّابِ إلَى صَلَاةِ الْجُمُعَةِ هُوَ إذَا غَشِيَ الطِّنْفِسَةَ كُلَّهَا ظِلُّ الْجِدَارِ عَلَى هَيْئَتِهِ الَّتِي كَانَ وَإِنْ جَازَ أَنْ يَكُونَ ظِلُّهُ قَدْ غَشِيَ بَعْضَهَا قَبْلَ خُرُوجِ عُمَرَ وَقِيلَ وَقْتُ الصَّلَاةِ الزَّوَالُ وَقَوْلُهُ فَصَلَّى الْجُمُعَةَ قَالَ اللِّحْيَانِيُّ يُقَالُ الْجُمُعَةُ وَالْجُمُعَةُ يُرِيدُ أَنَّهُ خَطَبَ ثُمَّ صَلَّى لَكِنَّهُ اقْتَصَرَ عَلَى عِلْمِ السَّامِعِ بِالْأَمْرِ الْمُعْتَادِ الْمَشْرُوعِ فِي ذَلِكَ.</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بَسْطُ الطِّنْفِسَةِ فِي الْمَسْجِدِ فَقَدْ رَوَى ابْنُ حَبِيبٍ عَنْ مَالِكٍ أَنَّهُ لَا بَأْسَ أَنْ يُتَوَقَّى بَرْدُ الْأَرْضِ وَالْحَصْبَاءِ بِالْحُصْرِ وَالْمُصَلَّيَاتِ فِي الْمَسَاجِدِ يُرِيدُ بِالْمُصَلَّيَاتِ الطَّنَافِسَ وَكُرِهَ أَنْ يَجْلِسَ فِيهِ عَلَى فِرَاشٍ أَوْ يَتَّكِئَ فِيهِ عَلَى وِسَادٍ وَمَعْنَى ذَلِكَ أَنَّ الْجُلُوسَ عَلَى الْفِرَاشِ وَالْإِتْكَاءَ عَلَى الْوِسَادِ يُنَافِي التَّوَاضُعَ الْمَشْرُوعَ فِي الْمَسَاجِدِ وَاَللَّهُ أَعْلَمُ.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نَرْجِعُ فَنَقِيلُ قَائِلَةَ الضَّحَاءِ بِفَتْحِ الضَّادِ وَالْمَدِّ حَرُّ الشَّمْسِ وَالضُّحَى بِالضَّمِّ وَالْقَصْرِ ارْتِفَاعُهَا عِنْدَ طُلُوعِهَا قَالَ ذَلِكَ أَبُو عَبْدِ الْمَلِكِ الْقَطَّانُ.</w:t>
      </w:r>
    </w:p>
    <w:p>
      <w:pPr>
        <w:bidi w:val="1"/>
        <w:spacing w:before="0" w:after="40" w:line="240" w:lineRule="auto"/>
        <w:jc w:val="both"/>
      </w:pPr>
      <w:r>
        <w:rPr>
          <w:rFonts w:ascii="Traditional Arabic" w:hAnsi="Traditional Arabic" w:eastAsia="Traditional Arabic" w:cs="Traditional Arabic"/>
          <w:b w:val="0"/>
          <w:sz w:val="28"/>
          <w:rtl w:val="1"/>
        </w:rPr>
        <w:t>وَقَالَ أَبُو عَلِيٍّ فِي الْمَمْدُودِ وَالْمَقْصُورِ وَبَعْضُ اللُّغَوِيِّينَ يَجْعَلُ الضُّحَى وَالضَّحَاءَ مِثْلَ النَّعْمَاءِ وَالنُّعْمَى وَبَعْضُهُمْ يَجْعَلُ الضُّحَى مِنْ حِينِ طُلُوعِ الشَّمْسِ إلَى أَنْ يَرْتَفِعَ النَّهَارُ وَتَبْيَضَّ الشَّمْسُ جِدًّا ثُمَّ يَعُودُ بَعْدَ ذَلِكَ الضَّحَاءُ إلَى قَرِيبٍ مِنْ نِصْفِ النَّهَارِ وَبَعْضُهُمْ يَجْعَلُ الضُّحَى حِينَ تَطْلُعُ الشَّمْسُ وَالضَّحَاءَ إذَا ارْتَفَعَتْ وَإِنَّمَا يَعْنِي بِذَلِكَ فِي الْحَدِيثِ أَنَّهُمْ كَانُوا يَرْجِعُونَ بَعْدَ صَلَاةِ الظُّهْرِ فَيُدْرِكُونَ مَا فَاتَهُمْ مِنْ رَاحَةِ قَائِلَةِ الضَّحَاءِ بِالتَّهْجِيرِ إلَى صَلَاةِ الْجُمُعَةِ لِأَنَّ سُنَّتَهَا أَنْ يُهَجَّرَ إلَيْهَا قَبْلَ وَقْتِهَا وَأَنْ تُصَلَّى فِي أَوَّلِ وَقْتِهَا لِأَنَّ فِي تَعْجِيلِهَا إدْخَالُ الرَّاحَةِ عَلَى النَّاسِ بِسُرْعَةِ رُجُوعِهِمْ إلَى مَنَازِلِهِمْ.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وَأَوَّلُ وَقْتِ الْجُمُعَةِ زَوَالُ الشَّمْسِ وَآخِرُ وَقْتِهَا عِنْدَ ابْنِ الْقَاسِمِ وَأَشْهَبَ وَمُطَرِّفٍ آخِرُ وَقْتِ الظُّهْرِ عَلَى حَسَبِ انْقِسَامِهِ فِي الضَّرُورَةِ وَالِاخْتِيَارِ وَآخِرُ وَقْتِهَا عِنْدَ ابْنِ عَبْدِ الْحَكَمِ وَابْنِ الْمَاجِشُونِ وَأَصْبَغَ إلَى صَلَاةِ الْعَصْرِ وَوَجْهُ مَا قَالَهُ ابْنُ الْقَاسِمِ أَنَّ الْجُمُعَةَ بَدَلٌ مِنْ الظُّهْرِ فَوَجَبَ أَنْ يَكُونَ وَقْتُهَا كَوَقْتِهَا وَوَجْهُ مَا قَالَهُ ابْنُ الْمَاجِشُونِ أَنَّ الْجُمُعَةَ مِنْ شَرْطِهَا الْجَمَاعَةُ وَهِيَ مَبْنِيَّةٌ عَلَى الِاخْتِيَارِ وَالْفَضِيلَةِ فَلَا يَجُوزُ أَنْ يُؤْتَى بِهَا فِي وَقْتِ الضَّرُورَةِ لِأَنَّ ذَلِكَ يُخْرِجُهَا عَنْ مَوْضِعِهَا.</w:t>
      </w:r>
    </w:p>
    <w:p>
      <w:pPr>
        <w:bidi w:val="1"/>
        <w:spacing w:before="0" w:after="40" w:line="240" w:lineRule="auto"/>
        <w:jc w:val="both"/>
      </w:pPr>
      <w:r>
        <w:rPr>
          <w:rFonts w:ascii="Traditional Arabic" w:hAnsi="Traditional Arabic" w:eastAsia="Traditional Arabic" w:cs="Traditional Arabic"/>
          <w:b w:val="0"/>
          <w:sz w:val="28"/>
          <w:rtl w:val="1"/>
        </w:rPr>
        <w:t>(ش): قَوْلُهُ</w:t>
      </w:r>
    </w:p>
    <w:p>
      <w:pPr>
        <w:spacing w:before="0" w:after="0"/>
      </w:pPr>
      <w:r>
        <w:br w:type="page"/>
      </w:r>
    </w:p>
    <w:p>
      <w:pPr>
        <w:keepNext/>
        <w:bidi w:val="1"/>
        <w:spacing w:before="80" w:after="60"/>
        <w:jc w:val="center"/>
      </w:pPr>
      <w:r>
        <w:rPr>
          <w:rFonts w:ascii="Traditional Arabic" w:hAnsi="Traditional Arabic" w:eastAsia="Traditional Arabic" w:cs="Traditional Arabic"/>
          <w:b/>
          <w:sz w:val="34"/>
          <w:rtl w:val="1"/>
        </w:rPr>
        <w:t>[من أدرك ركعة من الصلاة]</w:t>
      </w: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أَبِي سَلَمَةَ بْنِ عَبْدِ الرَّحْمَنِ عَنْ أَبِي هُرَيْرَةَ أَنَّ رَسُولَ اللَّهِ - صلى الله عليه وآله وسلم - قَالَ «مَنْ أَدْرَكَ رَكْعَةً مِنْ الصَّلَاةِ فَقَدْ أَدْرَكَ الصَّلَاةَ») .</w:t>
      </w:r>
    </w:p>
    <w:p>
      <w:pPr>
        <w:bidi w:val="1"/>
        <w:spacing w:before="0" w:after="40" w:line="240" w:lineRule="auto"/>
        <w:jc w:val="both"/>
      </w:pPr>
      <w:r>
        <w:rPr>
          <w:rFonts w:ascii="Traditional Arabic" w:hAnsi="Traditional Arabic" w:eastAsia="Traditional Arabic" w:cs="Traditional Arabic"/>
          <w:b w:val="0"/>
          <w:sz w:val="28"/>
          <w:rtl w:val="1"/>
        </w:rPr>
        <w:t>(ص): (مَالِكٌ عَنْ نَافِعٍ أَنَّ عَبْدَ اللَّهِ بْنَ عُمَرَ بْنِ الْخَطَّابِ كَانَ يَقُولُ إذَا فَاتَتْك الرَّكْعَةُ فَقَدْ فَاتَتْك السَّجْدَةُ) .</w:t>
      </w:r>
    </w:p>
    <w:p>
      <w:pPr>
        <w:bidi w:val="1"/>
        <w:spacing w:before="0" w:after="40" w:line="240" w:lineRule="auto"/>
        <w:jc w:val="both"/>
      </w:pPr>
      <w:r>
        <w:rPr>
          <w:rFonts w:ascii="Traditional Arabic" w:hAnsi="Traditional Arabic" w:eastAsia="Traditional Arabic" w:cs="Traditional Arabic"/>
          <w:b w:val="0"/>
          <w:sz w:val="28"/>
          <w:rtl w:val="1"/>
        </w:rPr>
        <w:t>(ص): (مَالِكٌ أَنَّهُ بَلَغَهُ أَنَّ أَبَا هُرَيْرَةَ كَانَ يَقُولُ مَنْ أَدْرَكَ الرَّكْعَةَ فَقَدْ أَدْرَكَ السَّجْدَةَ وَمَنْ فَاتَهُ قِرَاءَةُ</w:t>
      </w:r>
    </w:p>
    <w:p>
      <w:pPr>
        <w:bidi w:val="1"/>
        <w:spacing w:before="0" w:after="40" w:line="240" w:lineRule="auto"/>
        <w:jc w:val="both"/>
      </w:pPr>
      <w:r>
        <w:rPr>
          <w:rFonts w:ascii="Traditional Arabic" w:hAnsi="Traditional Arabic" w:eastAsia="Traditional Arabic" w:cs="Traditional Arabic"/>
          <w:b w:val="0"/>
          <w:sz w:val="28"/>
          <w:rtl w:val="1"/>
        </w:rPr>
        <w:t>إنَّ عُثْمَانَ بْنَ عَفَّانَ - رضي الله عنه - صَلَّى الْجُمُعَةَ بِالْمَدِينَةِ وَصَلَّى الْعَصْرَ بِمَلَلٍ يَقْتَضِي أَنَّهُ صَلَّى الْجُمُعَةَ فِي أَوَّلِ وَقْتِهَا لِأَنَّهُ قَدْ عُلِمَ مِنْ حَالِ عُثْمَانَ أَنَّهُ إنَّمَا صَلَّى الْعَصْرَ فِي وَقْتِهَا الْمُخْتَارِ وَلَوْلَا ذَلِكَ لَمْ يُفِدْ قَوْلُهُ تَعْجِيلَ الْجُمُعَةِ وَقَالَ ابْنُ حَبِيبٍ وَعِيسَى بْنُ دِينَارٍ بَيْنَ الْمَدِينَةِ وَمَلَلٍ ثَمَانِيَةَ عَشَرَ مِيلًا وَفَسَّرَ ذَلِكَ مَالِكٌ بِقَوْلِهِ وَذَلِكَ لِلتَّهْجِيرِ وَسُرْعَةِ السَّيْرِ يَعْنِي إدْرَاكَهُ صَلَاةَ الْعَصْرِ فِي وَقْتِهَا بِمَلَلٍ.</w:t>
      </w:r>
    </w:p>
    <w:p>
      <w:pPr>
        <w:bidi w:val="1"/>
        <w:spacing w:before="0" w:after="40" w:line="240" w:lineRule="auto"/>
        <w:jc w:val="both"/>
      </w:pPr>
      <w:r>
        <w:rPr>
          <w:rFonts w:ascii="Traditional Arabic" w:hAnsi="Traditional Arabic" w:eastAsia="Traditional Arabic" w:cs="Traditional Arabic"/>
          <w:b w:val="0"/>
          <w:sz w:val="28"/>
          <w:rtl w:val="1"/>
        </w:rPr>
        <w:t>[مَنْ أَدْرَكَ رَكْعَةً مِنْ الصَّلَاةِ]</w:t>
      </w:r>
    </w:p>
    <w:p>
      <w:pPr>
        <w:bidi w:val="1"/>
        <w:spacing w:before="0" w:after="40" w:line="240" w:lineRule="auto"/>
        <w:jc w:val="both"/>
      </w:pPr>
      <w:r>
        <w:rPr>
          <w:rFonts w:ascii="Traditional Arabic" w:hAnsi="Traditional Arabic" w:eastAsia="Traditional Arabic" w:cs="Traditional Arabic"/>
          <w:b w:val="0"/>
          <w:sz w:val="28"/>
          <w:rtl w:val="1"/>
        </w:rPr>
        <w:t>(ش): قَوْلُهُ - صلى الله عليه وآله وسلم - «فَقَدْ أَدْرَكَ الصَّلَاةَ» لَا يَجُوزُ أَنْ يُرِيدَ أَنَّهُ قَدْ أَدْرَكَ جَمِيعَهَا بِالْفِعْلِ وَإِنَّمَا الْمُرَادُ أَنَّهُ أَدْرَكَ حُكْمَهَا مِثْلُ أَنْ يُدْرِكَ رَكْعَةً مِنْ صَلَاةِ الْإِمَامِ فَيَكُونَ مُدْرِكًا لِصَلَاةِ الْجَمَاعَةِ وَإِنْ صَلَّى مِنْ صَلَاتِهِ رَكْعَةً فِي الْوَقْتِ فَيَكُونُ مُدْرِكًا لِوَقْتِهَا وَإِنْ صَلَّى بَعْضَ صَلَاتِهِ بَعْدَ وَقْتِهَا وَلَيْسَ ذَلِكَ أَنَّ فَضِيلَةَ الْإِدْرَاكَيْنِ وَاحِدَةٌ لِأَنَّ مَنْ أَدْرَكَ الصَّلَاةَ مِنْ أَوَّلِهَا إلَى آخِرِهَا أَتَمُّ فَضِيلَةً مِنْ الَّذِي أَدْرَكَ الْإِمَامَ قَبْلَ أَنْ يَرْفَعَ رَأْسَهُ مِنْ آخِرِ رَكْعَةٍ مِنْهَا وَكَذَلِكَ مَنْ صَلَّى جَمِيعَ صَلَاتِهِ فِي وَقْتِهَا أَتَمُّ فَضِيلَةً مِمَّنْ أَدْرَكَ رَكْعَةً مِنْهَا فِي وَقْتِهَا إلَّا أَنَّهُمَا اتَّفَقَا فِي حُكْمِ الْأَدَاءِ وَالْجَمَاعَةِ فَإِذَا ثَبَتَ ذَلِكَ فَإِنَّ الْإِدْرَاكَ فِي الْوَقْتِ وَالْجَمَاعَةِ يَخْتَلِفُ فَلَا يَكُونُ مُدْرِكًا لِلرَّكْعَةِ فِي الْوَقْتِ إلَّا أَنْ يُدْرِكَ مِنْهَا مِقْدَارَ مَا يُكَبِّرُ فِيهِ لِلْإِحْرَامِ وَيَقْرَأُ بَعْدَ ذَلِكَ بِأُمِّ الْقُرْآنِ ثُمَّ يَرْكَعُ فَيَطْمَئِنُّ رَاكِعًا ثُمَّ يَرْفَعُ رَأْسَهُ فَيَطْمَئِنُّ قَائِمًا ثُمَّ يَسْجُدُ فَيَطْمَئِنُّ سَاجِدًا ثُمَّ يَجْلِسُ فَيَطْمَئِنُّ جَالِسًا ثُمَّ يَسْجُدُ فَيَطْمَئِنُّ سَاجِدًا ثُمَّ يَقُومُ فَهَذَا أَقَلُّ مَا يَكُونُ بِهِ مُدْرِكًا لِحُكْمِ الْوَقْتِ حَكَاهُ الْقَاضِي أَبُو مُحَمَّدٍ عَبْدُ الْوَهَّابِ.</w:t>
      </w:r>
    </w:p>
    <w:p>
      <w:pPr>
        <w:bidi w:val="1"/>
        <w:spacing w:before="0" w:after="40" w:line="240" w:lineRule="auto"/>
        <w:jc w:val="both"/>
      </w:pPr>
      <w:r>
        <w:rPr>
          <w:rFonts w:ascii="Traditional Arabic" w:hAnsi="Traditional Arabic" w:eastAsia="Traditional Arabic" w:cs="Traditional Arabic"/>
          <w:b w:val="0"/>
          <w:sz w:val="28"/>
          <w:rtl w:val="1"/>
        </w:rPr>
        <w:t>وَأَمَّا إدْرَاكُهُ صَلَاةَ الْإِمَامِ فَهُوَ أَنْ يُكَبِّرَ لِإِحْرَامِهِ قَائِمًا ثُمَّ يُمَكِّنَ يَدَيْهِ مِنْ رُكْبَتَيْهِ رَاكِعًا قَبْلَ أَنْ يَرْفَعَ الْإِمَامُ رَأْسَهُ مِنْ الرُّكُوعِ قَالَهُ ابْنُ الْقَاسِمِ عَنْ مَالِكٍ لِأَنَّ الْإِمَامَ يَحْمِلُ عَنْهُ الْقِرَاءَةَ وَالْقِيَامَ لَهَا وَلَا يَحْمِلُ عَنْهُ تَكْبِيرَةَ الْإِحْرَامِ وَلَا الْقِيَامَ بِسَبَبِهَا عَلَى مَا قَالَهُ ابْنُ الْمَوَّازِ لِأَنَّ الْإِحْرَامَ عَقْدُ الصَّلَاةِ وَمَوْضِعُ النِّيَّةِ فَلَا بُدَّ لَهُ مِنْ الْإِتْيَانِ بِمَا لَا يَحْمِلُهُ عَنْهُ الْإِمَامُ قَبْلَ رَفْعِ رَأْسِهِ مِنْ الرُّكُوعِ الَّذِي هُوَ تَمَامُ رُكُوعِهَا يُبَيِّنُ ذَلِكَ أَنَّهُ لَا خِلَافَ أَنَّ لِلْمَأْمُومِ الدُّخُولَ مَعَ الْإِمَامِ مَا لَمْ يَرْفَعْ وَالِاعْتِدَادَ بِمَا يَعْمَلُهُ مَعَهُ مِنْ الصَّلَاةِ وَأَنَّهُ لَا يَعْتَدُّ بِمَا يَعْمَلُهُ مَعَهُ إذَا دَخَلَ فِي الصَّلَاةِ بَعْدَ الرُّكُوعِ فَوَجَبَ أَنْ يَكُونَ ذَلِكَ آخِرَ عَمَلِ الرُّكُوعِ وَلِذَلِكَ جَازَ لِلْمَأْمُومِ إذَا أَدْرَكَ الْإِمَامَ رَاكِعًا وَخَافَ أَنْ يَرْفَعَ رَأْسَهُ مِنْ رُكُوعِهِ قَبْلَ أَنْ يُدْرِكَ هُوَ الصَّفَّ أَنْ يَدْخُلَ فِي الصَّلَاةِ وَيَرْكَعَ وَيَدِبَّ بَعْدَ ذَلِكَ حَتَّى يَصِلَ إلَى الصَّفِّ فَثَبَتَ أَنَّ إدْرَاكَ الْإِمَامِ يَحْصُلُ بِمَا يَخَافُ أَنْ يَفُوتَ بِهِ وَهُوَ رَفْعُ الرَّأْسِ مِنْ الرُّكُوعِ.</w:t>
      </w:r>
    </w:p>
    <w:p>
      <w:pPr>
        <w:bidi w:val="1"/>
        <w:spacing w:before="0" w:after="40" w:line="240" w:lineRule="auto"/>
        <w:jc w:val="both"/>
      </w:pPr>
      <w:r>
        <w:rPr>
          <w:rFonts w:ascii="Traditional Arabic" w:hAnsi="Traditional Arabic" w:eastAsia="Traditional Arabic" w:cs="Traditional Arabic"/>
          <w:b w:val="0"/>
          <w:sz w:val="28"/>
          <w:rtl w:val="1"/>
        </w:rPr>
        <w:t>(ش): قَوْلُهُ إذَا فَاتَتْك الرَّكْعَةُ فَقَدْ فَاتَتْك السَّجْدَةُ يَعْنِي أَنَّهُ يَفُوتُ الِاعْتِدَادُ بِهَا لِأَنَّ إدْرَاكَهَا مِنْ جِهَةِ الْفِعْلِ مُشَاهَدٌ وَلَا خِلَافَ بَيْنَ الْأُمَّةِ أَنَّ مَنْ أَدْرَكَ سَجْدَةً مِنْ صَلَاةِ الْإِمَامِ فَإِنَّهُ لَا يَعْتَدُّ بِهَا وَإِنَّمَا يَعْتَدُّ بِهَا إذَا أَدْرَكَ الرَّكْعَةَ.</w:t>
      </w:r>
    </w:p>
    <w:p>
      <w:pPr>
        <w:bidi w:val="1"/>
        <w:spacing w:before="0" w:after="40" w:line="240" w:lineRule="auto"/>
        <w:jc w:val="both"/>
      </w:pPr>
      <w:r>
        <w:rPr>
          <w:rFonts w:ascii="Traditional Arabic" w:hAnsi="Traditional Arabic" w:eastAsia="Traditional Arabic" w:cs="Traditional Arabic"/>
          <w:b w:val="0"/>
          <w:sz w:val="28"/>
          <w:rtl w:val="1"/>
        </w:rPr>
        <w:t>(ص): (مَالِكٌ أَنَّهُ بَلَغَهُ أَنَّ عَبْدَ اللَّهِ بْنَ عُمَرَ وَزَيْدَ بْنَ ثَابِتٍ كَانَا يَقُولَانِ مَنْ أَدْرَكَ الرَّكْعَةَ فَقَدْ أَدْرَكَ السَّجْدَةَ) ش قَوْلُهُمَا مَنْ أَدْرَكَ الرَّكْعَةَ فَقَدْ أَدْرَكَ السَّجْدَةَ يُرِيدُ أَنَّ بِإِدْرَاكِ السَّجْدَةِ الِاعْتِدَادَ بِهَا وَهَذَا إنَّمَا يَكُونُ فِي صَلَاةِ الْجَمَاعَةِ فَمَنْ أَدْرَكَ الرَّكْعَةَ مِنْ صَلَاةِ الْإِمَامِ فَإِنَّهُ يَعْتَدُّ بِالسَّجْدَةِ الَّتِي بَعْدَهَا وَلَا يَصِحُّ مِثْلُ هَذَا فِي الْوَقْتِ فَإِنَّهُ قَدْ يُدْرِكُ الرَّكْعَةَ فِي الْوَقْتِ مَنْ لَا يُدْرِكُ السَّجْدَةَ.</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أُمِّ الْقُرْآنِ فَقَدْ فَاتَهُ خَيْرٌ كَثِيرٌ) .</w:t>
      </w:r>
    </w:p>
    <w:p>
      <w:pPr>
        <w:keepNext/>
        <w:bidi w:val="1"/>
        <w:spacing w:before="80" w:after="60"/>
        <w:jc w:val="center"/>
      </w:pPr>
      <w:r>
        <w:rPr>
          <w:rFonts w:ascii="Traditional Arabic" w:hAnsi="Traditional Arabic" w:eastAsia="Traditional Arabic" w:cs="Traditional Arabic"/>
          <w:b/>
          <w:sz w:val="34"/>
          <w:rtl w:val="1"/>
        </w:rPr>
        <w:t>[ما جاء في دلوك الشمس وغسق الليل]</w:t>
      </w:r>
    </w:p>
    <w:p>
      <w:pPr>
        <w:bidi w:val="1"/>
        <w:spacing w:before="0" w:after="40" w:line="240" w:lineRule="auto"/>
        <w:jc w:val="both"/>
      </w:pPr>
      <w:r>
        <w:rPr>
          <w:rFonts w:ascii="Traditional Arabic" w:hAnsi="Traditional Arabic" w:eastAsia="Traditional Arabic" w:cs="Traditional Arabic"/>
          <w:b w:val="0"/>
          <w:sz w:val="28"/>
          <w:rtl w:val="1"/>
        </w:rPr>
        <w:t>(ص): (مَالِكٌ عَنْ نَافِعٍ أَنَّ عَبْدَ اللَّهِ بْنَ عُمَرَ كَانَ يَقُولُ دُلُوكُ الشَّمْسِ مَيْلُهَا) .</w:t>
      </w:r>
    </w:p>
    <w:p>
      <w:pPr>
        <w:keepNext/>
        <w:bidi w:val="1"/>
        <w:spacing w:before="80" w:after="60"/>
        <w:jc w:val="center"/>
      </w:pPr>
      <w:r>
        <w:rPr>
          <w:rFonts w:ascii="Traditional Arabic" w:hAnsi="Traditional Arabic" w:eastAsia="Traditional Arabic" w:cs="Traditional Arabic"/>
          <w:b/>
          <w:sz w:val="34"/>
          <w:rtl w:val="1"/>
        </w:rPr>
        <w:t>[جامع الوقوت]</w:t>
      </w:r>
    </w:p>
    <w:p>
      <w:pPr>
        <w:bidi w:val="1"/>
        <w:spacing w:before="0" w:after="40" w:line="240" w:lineRule="auto"/>
        <w:jc w:val="both"/>
      </w:pPr>
      <w:r>
        <w:rPr>
          <w:rFonts w:ascii="Traditional Arabic" w:hAnsi="Traditional Arabic" w:eastAsia="Traditional Arabic" w:cs="Traditional Arabic"/>
          <w:b w:val="0"/>
          <w:sz w:val="28"/>
          <w:rtl w:val="1"/>
        </w:rPr>
        <w:t>(ص): (مَالِكٌ عَنْ نَافِعٍ عَنْ عَبْدِ اللَّهِ بْنِ عُمَرَ أَنَّ رَسُولَ اللَّهِ - صلى الله عليه وآله وسلم - قَالَ «الَّذِي تَفُوتُهُ صَلَاةُ الْعَصْرِ كَأَنَّمَا وُتِرَ أَهْلَهُ وَمَالَهُ») .</w:t>
      </w:r>
    </w:p>
    <w:p>
      <w:pPr>
        <w:bidi w:val="1"/>
        <w:spacing w:before="0" w:after="40" w:line="240" w:lineRule="auto"/>
        <w:jc w:val="both"/>
      </w:pPr>
      <w:r>
        <w:rPr>
          <w:rFonts w:ascii="Traditional Arabic" w:hAnsi="Traditional Arabic" w:eastAsia="Traditional Arabic" w:cs="Traditional Arabic"/>
          <w:b w:val="0"/>
          <w:sz w:val="28"/>
          <w:rtl w:val="1"/>
        </w:rPr>
        <w:t>(ش): مَعْنَى ذَلِكَ أَنَّ مَنْ أَدْرَكَ الرَّكْعَةَ فَقَدْ أَدْرَكَ الِاعْتِدَادَ بِالسَّجْدَةِ وَلَيْسَتْ فَضِيلَةُ مَنْ أَدْرَكَ الرَّكْعَةَ دُونَ قِرَاءَةٍ كَفَضِيلَةِ مَنْ أَدْرَكَ الْقِرَاءَةَ مِنْ أَوَّلِهَا وَأَشَارَ مِنْ ذَلِكَ إلَى فَضِيلَةِ حُضُورِ قِرَاءَةِ أُمِّ الْقُرْآنِ لِأَنَّهَا مِنْ أَعْظَمِ فَضِيلَةِ قِرَاءَةِ الرَّكْعَةِ.</w:t>
      </w:r>
    </w:p>
    <w:p>
      <w:pPr>
        <w:bidi w:val="1"/>
        <w:spacing w:before="0" w:after="40" w:line="240" w:lineRule="auto"/>
        <w:jc w:val="both"/>
      </w:pPr>
      <w:r>
        <w:rPr>
          <w:rFonts w:ascii="Traditional Arabic" w:hAnsi="Traditional Arabic" w:eastAsia="Traditional Arabic" w:cs="Traditional Arabic"/>
          <w:b w:val="0"/>
          <w:sz w:val="28"/>
          <w:rtl w:val="1"/>
        </w:rPr>
        <w:t>وَقَدْ قَالَ ابْنُ وَضَّاحٍ وَالدَّاوُدِيُّ إنَّ تِلْكَ الْفَضِيلَةَ قَوْلُ الْمَأْمُومِ آمِينَ عِنْدَ قَوْلِ الْإِمَامِ وَلَا الضَّالِّينَ لِمَا رُوِيَ عَنْ أَبِي هُرَيْرَةَ أَنَّهُ قَالَ لِلْإِمَامِ لَا تَسْبِقْنِي بِ آمِينَ فَثَبَتَ بِذَلِكَ أَنَّ لِإِدْرَاكِ هَذَا الْمَوْضِعِ مِنْ الْقِرَاءَةِ مَزِيَّةً عَلَى غَيْرِهِ إلَّا أَنَّ ظَاهِرَ قَوْلِهِ هَاهُنَا يَقْتَضِي أَنَّ الْفَضِيلَةَ الَّتِي أَدْرَكَ إنَّمَا هِيَ بِجَمِيعِ قِرَاءَةِ أُمِّ الْقُرْآنِ لِأَنَّ حُضُورَ قِرَاءَةِ جَمِيعِهَا فَضِيلَةٌ يَدْخُلُ فِيهَا فَضِيلَةُ إدْرَاكِ آمِينَ وَغَيْرِهَا وَفِي هَذَا الْأَثَرِ مَعْنًى آخَرُ وَهُوَ أَنَّ مَنْ جَاءَ فَوَجَدَ الْإِمَامَ رَاكِعًا كَبَّرَ وَرَكَعَ وَلَمْ يَقْرَأْ بِأُمِّ الْقُرْآنِ وَيَتْبَعُ الْإِمَامَ بَعْدَ رَفْعِ رَأْسِهِ مِنْ الرُّكُوعِ وَلِذَلِكَ وَصَفَهُ بِأَنَّهُ قَدْ فَاتَهُ قِرَاءَةُ أُمِّ الْقُرْآنِ وَلَوْ كَانَ مِنْ حُكْمِهِ أَنْ يَقْرَأَ بِأُمِّ الْقُرْآنِ قَبْلَ اتِّبَاعِ الْإِمَامِ لَمَا وُصِفَ بِفَوَاتِ ذَلِكَ كَمَا لَا يُوصَفُ بِفَوَاتِ تَكْبِيرَةِ الْإِحْرَامِ.</w:t>
      </w:r>
    </w:p>
    <w:p>
      <w:pPr>
        <w:bidi w:val="1"/>
        <w:spacing w:before="0" w:after="40" w:line="240" w:lineRule="auto"/>
        <w:jc w:val="both"/>
      </w:pPr>
      <w:r>
        <w:rPr>
          <w:rFonts w:ascii="Traditional Arabic" w:hAnsi="Traditional Arabic" w:eastAsia="Traditional Arabic" w:cs="Traditional Arabic"/>
          <w:b w:val="0"/>
          <w:sz w:val="28"/>
          <w:rtl w:val="1"/>
        </w:rPr>
        <w:t>[مَا جَاءَ فِي دُلُوكِ الشَّمْسِ وَغَسَقِ اللَّيْلِ]</w:t>
      </w:r>
    </w:p>
    <w:p>
      <w:pPr>
        <w:bidi w:val="1"/>
        <w:spacing w:before="0" w:after="40" w:line="240" w:lineRule="auto"/>
        <w:jc w:val="both"/>
      </w:pPr>
      <w:r>
        <w:rPr>
          <w:rFonts w:ascii="Traditional Arabic" w:hAnsi="Traditional Arabic" w:eastAsia="Traditional Arabic" w:cs="Traditional Arabic"/>
          <w:b w:val="0"/>
          <w:sz w:val="28"/>
          <w:rtl w:val="1"/>
        </w:rPr>
        <w:t>(ش): قَوْلُ عَبْدِ اللَّهِ بْنِ عُمَرَ حُجَّةٌ فِي اللُّغَةِ لِأَنَّهُ مِنْ أَهْلِ اللِّسَانِ مَعَ مَا يَنْضَافُ إلَى ذَلِكَ مِنْ الْعِلْمِ بِالشَّرِيعَةِ وَصُحْبَةِ النَّبِيِّ - صلى الله عليه وآله وسلم - وَالدِّينِ وَالْوَرَعِ وَإِذَا كَانَ يُحْتَجُّ بِقَوْلِ امْرِئِ الْقَيْسِ وَالنَّابِغَةِ فِي اللُّغَةِ فَبِأَنْ يُحْتَجَّ بِقَوْلِهِ أَوْلَى وَالْمَيْلُ بِتَسْكِينِ الْيَاءِ فِيمَا لَيْسَ بِخِلْقَةٍ ثَابِتَةٍ يُقَالُ مَالَتْ الشَّمْسُ مَيْلًا.</w:t>
      </w:r>
    </w:p>
    <w:p>
      <w:pPr>
        <w:bidi w:val="1"/>
        <w:spacing w:before="0" w:after="40" w:line="240" w:lineRule="auto"/>
        <w:jc w:val="both"/>
      </w:pPr>
      <w:r>
        <w:rPr>
          <w:rFonts w:ascii="Traditional Arabic" w:hAnsi="Traditional Arabic" w:eastAsia="Traditional Arabic" w:cs="Traditional Arabic"/>
          <w:b w:val="0"/>
          <w:sz w:val="28"/>
          <w:rtl w:val="1"/>
        </w:rPr>
        <w:t>وَقَالَ اللَّهُ تَعَالَى ﴿فَلا تَمِيلُوا كُلَّ الْمَيْلِ فَتَذَرُوهَا كَالْمُعَلَّقَةِ﴾ [النساء: ١٢٩] وَأَمَّا الْخَلْقُ وَالْأَجْسَامُ فَبِفَتْحِ الْيَاءِ يُقَالُ فِي أَنْفِهِ مَيَلٌ وَفِي الْحَائِطِ مَيَلٌ.</w:t>
      </w:r>
    </w:p>
    <w:p>
      <w:pPr>
        <w:bidi w:val="1"/>
        <w:spacing w:before="0" w:after="40" w:line="240" w:lineRule="auto"/>
        <w:jc w:val="both"/>
      </w:pPr>
      <w:r>
        <w:rPr>
          <w:rFonts w:ascii="Traditional Arabic" w:hAnsi="Traditional Arabic" w:eastAsia="Traditional Arabic" w:cs="Traditional Arabic"/>
          <w:b w:val="0"/>
          <w:sz w:val="28"/>
          <w:rtl w:val="1"/>
        </w:rPr>
        <w:t>(ص): (مَالِكٌ عَنْ دَاوُد بْنِ الْحُصَيْنِ قَالَ أَخْبَرَنِي مُخْبِرٌ أَنَّ عَبْدَ اللَّهِ بْنَ عَبَّاسٍ كَانَ يَقُولُ دُلُوكُ الشَّمْسِ إذَا فَاءَ الْفَيْءُ وَغَسَقُ اللَّيْلِ اجْتِمَاعُ اللَّيْلِ وَظُلْمَتُهُ) .</w:t>
      </w:r>
    </w:p>
    <w:p>
      <w:pPr>
        <w:bidi w:val="1"/>
        <w:spacing w:before="0" w:after="40" w:line="240" w:lineRule="auto"/>
        <w:jc w:val="both"/>
      </w:pPr>
      <w:r>
        <w:rPr>
          <w:rFonts w:ascii="Traditional Arabic" w:hAnsi="Traditional Arabic" w:eastAsia="Traditional Arabic" w:cs="Traditional Arabic"/>
          <w:b w:val="0"/>
          <w:sz w:val="28"/>
          <w:rtl w:val="1"/>
        </w:rPr>
        <w:t>(ش): دُلُوكُ الشَّمْسِ وَاقِعٌ عَلَى كُلِّ مَيْلٍ لَهَا فَابْتِدَاءُ دُلُوكِهَا إذَا زَالَتْ الشَّمْسُ وَهُوَ أَوَّلُ وَقْتِ الظُّهْرِ وَإِذَا فَاءَ الْفَيْءُ ذِرَاعًا وَهُوَ دُلُوكٌ أَيْضًا وَهُوَ عِنْدَ مَالِكٍ وَقْتُ إقَامَةِ صَلَاةِ الْجَمَاعَةِ فِي الْمَسَاجِدِ وَبِذَلِكَ كَتَبَ عُمَرُ إلَى عُمَّالِهِ وَمَا بَعْدَ ذَلِكَ إذَا صَارَ ظِلُّ كُلِّ شَيْءٍ مِثْلَهُ وَهُوَ وَقْتُ الْعَصْرِ إلَى آخِرِ وَقْتِهَا دُلُوكٌ أَيْضًا وَمَا بَعْدَ ذَلِكَ مِنْ غُرُوبِ الشَّمْسِ دُلُوكٌ أَيْضًا وَهُوَ حَدٌّ لِدُخُولِ وَقْتِ صَلَاةِ الْمَغْرِبِ وَلِذَلِكَ رَوَى مُجَاهِدٌ عَنْ ابْنِ عَبَّاسٍ أَنَّهُ قَالَ دُلُوكُ الشَّمْسِ غُرُوبُهَا فَاسْمُ الدُّلُوكِ وَاقِعٌ عَلَى ذَلِكَ كُلِّهِ فَيَحْتَمِلُ أَنْ يُعْتَقَدَ فِي الْآيَةِ أَنَّهَا تَتَنَاوَلُ مَا ذَكَرْنَاهُ مِنْ جِهَةِ الْعُمُومِ وَيَحْتَمِلُ أَنْ يُعْتَقَدَ فِيهَا بَعْضُ ذَلِكَ إذَا دَلَّ عَلَيْهِ الدَّلِيلُ وَاَللَّهُ أَعْلَمُ.</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وَغَسَقُ اللَّيْلِ اجْتِمَاعُ اللَّيْلِ وَظُلْمَتُهُ وَصَفَ اللَّيْلَ بِالِاجْتِمَاعِ وَإِنَّمَا هُوَ فِي الْحَقِيقَةِ الْوَقْتُ وَلَا يُوصَفُ بِالِاجْتِمَاعِ وَإِنَّمَا يَجْتَمِعُ بِذَلِكَ ظَلَامُهُ وَقَوْلُهُ وَظُلْمَتُهُ عَطْفٌ عَلَى الِاجْتِمَاعِ وَالْمُرَادُ بِذَلِكَ سَوَادُهُ.</w:t>
      </w:r>
    </w:p>
    <w:p>
      <w:pPr>
        <w:bidi w:val="1"/>
        <w:spacing w:before="0" w:after="40" w:line="240" w:lineRule="auto"/>
        <w:jc w:val="both"/>
      </w:pPr>
      <w:r>
        <w:rPr>
          <w:rFonts w:ascii="Traditional Arabic" w:hAnsi="Traditional Arabic" w:eastAsia="Traditional Arabic" w:cs="Traditional Arabic"/>
          <w:b w:val="0"/>
          <w:sz w:val="28"/>
          <w:rtl w:val="1"/>
        </w:rPr>
        <w:t>[جَامِعُ الْوُقُوتِ]</w:t>
      </w:r>
    </w:p>
    <w:p>
      <w:pPr>
        <w:bidi w:val="1"/>
        <w:spacing w:before="0" w:after="40" w:line="240" w:lineRule="auto"/>
        <w:jc w:val="both"/>
      </w:pPr>
      <w:r>
        <w:rPr>
          <w:rFonts w:ascii="Traditional Arabic" w:hAnsi="Traditional Arabic" w:eastAsia="Traditional Arabic" w:cs="Traditional Arabic"/>
          <w:b w:val="0"/>
          <w:sz w:val="28"/>
          <w:rtl w:val="1"/>
        </w:rPr>
        <w:t>(ش): اخْتَلَفَ أَصْحَابُنَا فِي مَعْنَى الْفَوَاتِ فِي هَذَا الْحَدِيثِ فَقَالَ ابْنُ وَهْبٍ إنَّمَا ذَلِكَ لِمَنْ لَمْ يُصَلِّ فِي الْوَقْتِ الْمُخْتَارِ وَهُوَ إلَى أَنْ يَصِيرَ ظِلُّك مِثْلَيْك وَاخْتَارَ هَذَا الْقَوْلَ الدَّاوُدِيُّ وَذَكَرَ سَحْنُونٌ فِي تَفْسِيرِ حَدِيثِ النَّبِيِّ - صلى الله عليه وآله وسلم - «مَنْ أَدْرَكَ رَكْعَةً مِنْ صَلَاةِ الْعَصْرِ</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يَحْيَى بْنِ سَعِيدٍ أَنَّ عُمَرَ بْنَ الْخَطَّابِ انْصَرَفَ مِنْ صَلَاةِ الْعَصْرِ فَلَقِيَ رَجُلًا لَمْ يَشْهَدْ الْعَصْرَ فَقَالَ لَهُ مَا حَبَسَك عَنْ صَلَاةِ الْعَصْرِ فَذَكَرَ الرَّجُلُ لَهُ عُذْرًا فَقَالَ لَهُ عُمَرُ طَفَّفْت قَالَ يَحْيَى قَالَ مَالِكٌ وَيُقَالُ لِكُلِّ شَيْءٍ وَفَاءٌ وَتَطْفِيفٌ) .</w:t>
      </w:r>
    </w:p>
    <w:p>
      <w:pPr>
        <w:bidi w:val="1"/>
        <w:spacing w:before="0" w:after="40" w:line="240" w:lineRule="auto"/>
        <w:jc w:val="both"/>
      </w:pPr>
      <w:r>
        <w:rPr>
          <w:rFonts w:ascii="Traditional Arabic" w:hAnsi="Traditional Arabic" w:eastAsia="Traditional Arabic" w:cs="Traditional Arabic"/>
          <w:b w:val="0"/>
          <w:sz w:val="28"/>
          <w:rtl w:val="1"/>
        </w:rPr>
        <w:t>قَبْلَ أَنْ تَغْرُبَ الشَّمْسُ فَقَدْ أَدْرَكَ الْعَصْرَ» قَالَ يُرِيدُ فِيمَا تَرَى وَقْتَهَا فِي الْحَدِيثِ الَّذِي جَاءَ الَّذِي تَفُوتُهُ صَلَاةُ الْعَصْرِ كَأَنَّمَا وُتِرَ أَهْلَهُ وَمَالَهُ هُوَ الَّذِي تَغْرُبُ عَلَيْهِ الشَّمْسُ وَلَمْ يُدْرِكْ مِنْهَا شَيْئًا وَاخْتَارَ هَذَا الْقَوْلَ أَبُو مُحَمَّدٍ الْأَصِيلِيُّ وَقَالَ الْفَوَاتُ هُوَ أَنْ يُصَلِّيَ بَعْدَ أَنْ يَذْهَبَ النَّهَارُ كُلُّهُ وَهَذَا أَشْبَهُ بِلَفْظِ الْفَوَاتِ.</w:t>
      </w:r>
    </w:p>
    <w:p>
      <w:pPr>
        <w:bidi w:val="1"/>
        <w:spacing w:before="0" w:after="40" w:line="240" w:lineRule="auto"/>
        <w:jc w:val="both"/>
      </w:pPr>
      <w:r>
        <w:rPr>
          <w:rFonts w:ascii="Traditional Arabic" w:hAnsi="Traditional Arabic" w:eastAsia="Traditional Arabic" w:cs="Traditional Arabic"/>
          <w:b w:val="0"/>
          <w:sz w:val="28"/>
          <w:rtl w:val="1"/>
        </w:rPr>
        <w:t>وَقَدْ رُوِيَ التَّأْوِيلَانِ عَنْ نَافِعٍ فَرَوَى ابْنُ جُرَيْجٍ بِإِثْرِ هَذَا الْحَدِيثِ قُلْت لِنَافِعٍ حَتَّى تَغْرُبَ الشَّمْسُ وَرَوَى الْوَلِيدُ عَنْ الْأَوْزَاعِيِّ عَنْ نَافِعٍ عَنْ ابْنِ عُمَرَ قَالَ قَالَ رَسُولُ اللَّهِ - صلى الله عليه وآله وسلم - «مَنْ فَاتَتْهُ صَلَاةُ الْعَصْرِ وَفَوَاتُهَا أَنْ تَدْخُلَ الشَّمْسَ صُفْرَةٌ فَكَأَنَّمَا وُتِرَ أَهْلَهُ وَمَالَهُ» وَمَعْنَى الْفَوَاتِ أَنْ لَا يُمْكِنَ الْأَدَاءُ فِي الْوَقْتِ.</w:t>
      </w:r>
    </w:p>
    <w:p>
      <w:pPr>
        <w:bidi w:val="1"/>
        <w:spacing w:before="0" w:after="40" w:line="240" w:lineRule="auto"/>
        <w:jc w:val="both"/>
      </w:pPr>
      <w:r>
        <w:rPr>
          <w:rFonts w:ascii="Traditional Arabic" w:hAnsi="Traditional Arabic" w:eastAsia="Traditional Arabic" w:cs="Traditional Arabic"/>
          <w:b w:val="0"/>
          <w:sz w:val="28"/>
          <w:rtl w:val="1"/>
        </w:rPr>
        <w:t>وَقَدْ رُوِيَ عَنْ سَالِمِ بْنِ عَبْدِ اللَّهِ أَنَّهُ قَالَ ذَلِكَ فِي النَّاسِي.</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«وُتِرَ أَهْلَهُ وَمَالَهُ» يَحْتَمِلُ أَنْ يُرِيدَ بِهِ أَنَّ وَتْرَ أَهْلِهِ وَمَالِهِ فَوَاتُ ثَوَابٍ يُدَّخَرُ لَهُ فَيَكُونُ مَا فَاتَهُ مِنْ ثَوَابِ صَلَاةِ الْعَصْرِ فِي وَقْتِهَا مِثْلَ مَا فَاتَ الْمَوْتُورَ مِنْ الثَّوَابِ الْجَزِيلِ الَّذِي وَعَدَهُ اللَّهُ عَلَى وَتْرِ أَهْلِهِ وَمَالِهِ فِي سَبِيلِ اللَّهِ وَيَحْتَمِلُ أَنْ يُرِيدَ بِذَلِكَ أَنَّ مَا فَاتَتْهُ الصَّلَاةُ يَلْحَقُهُ مِنْ الْأَسَفِ عَلَى ذَلِكَ عِنْدَ مُعَايَنَةِ الثَّوَابِ مِثْلُ مَا يَلْحَقُ مَنْ وُتِرَ أَهْلَهُ وَمَالَهُ.</w:t>
      </w:r>
    </w:p>
    <w:p>
      <w:pPr>
        <w:bidi w:val="1"/>
        <w:spacing w:before="0" w:after="40" w:line="240" w:lineRule="auto"/>
        <w:jc w:val="both"/>
      </w:pPr>
      <w:r>
        <w:rPr>
          <w:rFonts w:ascii="Traditional Arabic" w:hAnsi="Traditional Arabic" w:eastAsia="Traditional Arabic" w:cs="Traditional Arabic"/>
          <w:b w:val="0"/>
          <w:sz w:val="28"/>
          <w:rtl w:val="1"/>
        </w:rPr>
        <w:t>وَقَالَ الدَّاوُدِيُّ مَعْنَاهُ أَنَّهُ يَجِبُ عَلَيْهِ مِنْ الِاسْتِرْجَاعِ مَا يَجِبُ عَلَى مَنْ وُتِرَ أَهْلَهُ وَمَالَهُ لِأَنَّ مَنْ فَرَّطَ فِي صَلَاتِهِ فَقَدْ أَتَى كَبِيرَةً يَجِبُ عَلَيْهِ الْأَسَفُ وَالنَّدَمُ عَلَيْهَا وَالتَّوْبَةُ مِنْهَا وَهَذَا الَّذِي ذَكَرَهُ الدَّاوُدِيُّ إنَّمَا يُتَوَجَّهُ عَلَى مَنْ تَرَكَ الصَّلَاةَ عَامِدًا وَأَمَّا مَنْ تَرَكَهَا سَاهِيًا أَوْ نَاسِيًا فَلَا يَجِبُ عَلَيْهِ شَيْءٌ مِنْ ذَلِكَ وَلَا يَمْتَنِعُ أَنْ يَكُونَ قَدْ فَاتَهُ مِنْ الثَّوَابِ مِثْلُ مَا فَاتَ مَنْ وُتِرَ أَهْلَهُ وَمَالَهُ دُونَ ثَوَابٍ أَوْ يَلْحَقُهُ مِنْ الْأَسَفِ عِنْدَ مُعَايَنَةِ مَا فَاتَهُ مِنْ الثَّوَابِ مَا يَلْحَقُ مَنْ وُتِرَ أَهْلَهُ وَمَالَهُ وَعَلَى أَنَّ مَا قَالَهُ مِنْ أَنَّ مَنْ وُتِرَ أَهْلَهُ وَمَالَهُ يَجِبُ عَلَيْهِ الِاسْتِرْجَاعُ لَيْسَ بِصَحِيحٍ بَلْ لَا يَجِبُ عَلَيْهِ شَيْءٌ مِنْ ذَلِكَ وَإِنَّمَا يَجِبُ عَلَيْهِ الصَّبْرُ وَالتَّسْلِيمُ وَإِنْ اسْتَرْجَعَ مَعَ ذَلِكَ فَحَسَنٌ لِقَوْلِهِ تَعَالَى ﴿الَّذِينَ إِذَا أَصَابَتْهُمْ مُصِيبَةٌ قَالُوا إِنَّا لِلَّهِ وَإِنَّا إِلَيْهِ رَاجِعُونَ﴾ [البقرة: ١٥٦] .</w:t>
      </w:r>
    </w:p>
    <w:p>
      <w:pPr>
        <w:bidi w:val="1"/>
        <w:spacing w:before="0" w:after="40" w:line="240" w:lineRule="auto"/>
        <w:jc w:val="both"/>
      </w:pPr>
      <w:r>
        <w:rPr>
          <w:rFonts w:ascii="Traditional Arabic" w:hAnsi="Traditional Arabic" w:eastAsia="Traditional Arabic" w:cs="Traditional Arabic"/>
          <w:b w:val="0"/>
          <w:sz w:val="28"/>
          <w:rtl w:val="1"/>
        </w:rPr>
        <w:t>وَقَدْ رَوَى ابْنُ حَبِيبٍ عَنْ مَالِكٍ أَنَّ مَعْنَى مَنْ وُتِرَ أَهْلَهُ اُنْتُزِعُوا مِنْهُ وَذُهِبَ بِهِمْ وَاَللَّهُ أَعْلَمُ.</w:t>
      </w:r>
    </w:p>
    <w:p>
      <w:pPr>
        <w:bidi w:val="1"/>
        <w:spacing w:before="0" w:after="40" w:line="240" w:lineRule="auto"/>
        <w:jc w:val="both"/>
      </w:pPr>
      <w:r>
        <w:rPr>
          <w:rFonts w:ascii="Traditional Arabic" w:hAnsi="Traditional Arabic" w:eastAsia="Traditional Arabic" w:cs="Traditional Arabic"/>
          <w:b w:val="0"/>
          <w:sz w:val="28"/>
          <w:rtl w:val="1"/>
        </w:rPr>
        <w:t>(ش): ذَكَرَ الدَّاوُدِيُّ أَنَّ الرَّجُلَ الَّذِي لَمْ يَشْهَدْ الْعَصْرَ مَعَ عُمَرَ بْنِ الْخَطَّابِ هُوَ عُثْمَانُ بْنُ عَفَّانَ وَذَكَرَ غَيْرُهُ أَنَّهُ ابْنُ حَدِيدَةَ صَاحِبُ النَّبِيِّ - صلى الله عليه وآله وسلم - وَقَوْلُ عُمَرَ لَهُ طَفَّفْت أَيْ نَقَصْت نَفْسَك حَظَّهَا يُرِيدُ أَنَّهُ نَقَصَ حَظَّهَا مِنْ فَضِيلَةِ الْجَمَاعَةِ الْمَقْصُودَةِ فِي مَسْجِدِ النَّبِيِّ - صلى الله عليه وآله وسلم - لِأَنَّهُ لَا يُمْكِنُهُ أَنْ يُصَلِّيَ فِيهِ جَمَاعَةً إذَا كَانَ لَهُ إمَامٌ رَاتِبٌ قَدْ صَلَّى فِيهِ وَإِنْ كَانَ هَذَا الْمُخَاطَبُ يُدْرِكُ فَضِيلَةَ الْمَسْجِدِ بِصَلَاةِ الْفَذِّ وَيُدْرِكُ فَضِيلَةَ الْجَمَاعَةِ فِي غَيْرِ ذَلِكَ الْمَسْجِدِ.</w:t>
      </w:r>
    </w:p>
    <w:p>
      <w:pPr>
        <w:bidi w:val="1"/>
        <w:spacing w:before="0" w:after="40" w:line="240" w:lineRule="auto"/>
        <w:jc w:val="both"/>
      </w:pPr>
      <w:r>
        <w:rPr>
          <w:rFonts w:ascii="Traditional Arabic" w:hAnsi="Traditional Arabic" w:eastAsia="Traditional Arabic" w:cs="Traditional Arabic"/>
          <w:b w:val="0"/>
          <w:sz w:val="28"/>
          <w:rtl w:val="1"/>
        </w:rPr>
        <w:t>(ص): (مَالِكٌ عَنْ يَحْيَى بْنِ سَعِيدٍ أَنَّهُ كَانَ يَقُولُ إنَّ الْمُصَلِّيَ لَيُصَلِّي الصَّلَاةَ وَمَا فَاتَهُ وَقْتُهَا وَلَمَا فَاتَهُ مِنْ وَقْتِهَا أَعْظَمُ أَوْ أَفْضَلُ مِنْ أَهْلِهِ وَمَالِهِ) .</w:t>
      </w:r>
    </w:p>
    <w:p>
      <w:pPr>
        <w:bidi w:val="1"/>
        <w:spacing w:before="0" w:after="40" w:line="240" w:lineRule="auto"/>
        <w:jc w:val="both"/>
      </w:pPr>
      <w:r>
        <w:rPr>
          <w:rFonts w:ascii="Traditional Arabic" w:hAnsi="Traditional Arabic" w:eastAsia="Traditional Arabic" w:cs="Traditional Arabic"/>
          <w:b w:val="0"/>
          <w:sz w:val="28"/>
          <w:rtl w:val="1"/>
        </w:rPr>
        <w:t>(ش): قَالَ مَالِكٌ فِي حَدِيثِ يَحْيَى بْنِ سَعِيدٍ لَا يُعْجِبُنِي ذَلِكَ وَيُصَلِّي النَّاسُ فِي أَوَّلِ الْوَقْتِ وَوَسَطِهِ وَكُرِهَ التَّضْيِيقُ فِي ذَلِكَ وَوَجْهُ كَرَاهِيَةِ مَالِكٍ لِهَذَا الْحَدِيثِ أَنَّ ظَاهِرَهُ يُعَارِضُ الْحَدِيثَ الَّذِي لَا خِلَافَ فِي صِحَّتِهِ مِنْ قَوْلِهِ - صلى الله عليه وآله وسلم - «الَّذِي تَفُوتُهُ صَلَاةُ الْعَصْرِ كَأَنَّمَا وُتِرَ أَهْلَهُ وَمَالَهُ» فَجَعَلَ - صلى الله عليه وآله وسلم - مَنْ فَاتَتْهُ صَلَاةُ الْعَصْرِ كَأَنَّمَا وُتِرَ أَهْلَهُ وَمَالَهُ وَجَعَلَ يَحْيَى بْنُ سَعِيدٍ مَنْ صَلَّى الصَّلَاةَ فِي بَعْضِ وَقْتِهَا وَلَمْ يَفُتْهُ الْوَقْتُ أَنَّهُ قَدْ فَاتَهُ مِنْهُ بِفَوَاتِ أَوَّلِهِ مَا هُوَ أَعْظَمُ مِنْ أَهْلِهِ وَمَالِهِ فَجَعَلَ فِي فَوَاتِ بَعْضِ الْوَقْتِ أَعْظَمَ مِمَّا جَعَلَهُ النَّبِيُّ - صلى الله عليه وآله وسلم - فِي فَوَاتِ جَمِيعِهِ وَفِي ذَلِكَ أَشَدُّ التَّضْيِيقِ عَلَى النَّاسِ.</w:t>
      </w:r>
    </w:p>
    <w:p>
      <w:pPr>
        <w:bidi w:val="1"/>
        <w:spacing w:before="0" w:after="40" w:line="240" w:lineRule="auto"/>
        <w:jc w:val="both"/>
      </w:pPr>
      <w:r>
        <w:rPr>
          <w:rFonts w:ascii="Traditional Arabic" w:hAnsi="Traditional Arabic" w:eastAsia="Traditional Arabic" w:cs="Traditional Arabic"/>
          <w:b w:val="0"/>
          <w:sz w:val="28"/>
          <w:rtl w:val="1"/>
        </w:rPr>
        <w:t>وَقَدْ ذَهَبَ أَشْهَبُ إلَى قَوْلِ يَحْيَى بْنِ سَعِيدٍ فَقَالَ مَنْ صَلَّى الْعَصْرَ فِي تَغَيُّرِ الشَّمْسِ فَقَدْ فَاتَهُ مِنْ وَقْتِهَا أَفْضَلُ مِنْ أَهْلِهِ وَمَالِهِ وَلَا أَقُولُ فَاتَهُ الْوَقْتُ كُلُّهُ حَتَّى تَغْرُبَ</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مَنْ أَدْرَكَهُ الْوَقْتُ وَهُوَ فِي سَفَرٍ فَأَخَّرَ الصَّلَاةَ سَاهِيًا أَوْ نَاسِيًا حَتَّى قَدِمَ عَلَى أَهْلِهِ أَنَّهُ إنْ كَانَ قَدِمَ عَلَى أَهْلِهِ وَهُوَ فِي الْوَقْتِ فَإِنَّهُ يُصَلِّي صَلَاةَ الْمُقِيمِ وَإِنْ كَانَ قَدِمَ وَقَدْ ذَهَبَ الْوَقْتُ فَلْيُصَلِّ صَلَاةَ الْمُسَافِرِ لِأَنَّهُ إنَّمَا يَقْتَضِي مِثْلَ الَّذِي كَانَ عَلَيْهِ قَالَ مَالِكٌ وَهَذَا الْأَمْرُ الَّذِي أَدْرَكْت عَلَيْهِ النَّاسَ وَأَهْلَ الْعِلْمِ بِبَلَدِنَا) .</w:t>
      </w:r>
    </w:p>
    <w:p>
      <w:pPr>
        <w:bidi w:val="1"/>
        <w:spacing w:before="0" w:after="40" w:line="240" w:lineRule="auto"/>
        <w:jc w:val="both"/>
      </w:pPr>
      <w:r>
        <w:rPr>
          <w:rFonts w:ascii="Traditional Arabic" w:hAnsi="Traditional Arabic" w:eastAsia="Traditional Arabic" w:cs="Traditional Arabic"/>
          <w:b w:val="0"/>
          <w:sz w:val="28"/>
          <w:rtl w:val="1"/>
        </w:rPr>
        <w:t>(ص): (وَقَالَ مَالِكٌ الشَّفَقُ الْحُمْرَةُ الَّتِي فِي الْمَغْرِبِ فَإِذَا ذَهَبَتْ الْحُمْرَةُ فَقَدْ وَجَبَتْ صَلَاةُ الْعِشَاءِ وَخَرَجَتْ عَنْ وَقْتِ الْمَغْرِبِ) .</w:t>
      </w:r>
    </w:p>
    <w:p>
      <w:pPr>
        <w:bidi w:val="1"/>
        <w:spacing w:before="0" w:after="40" w:line="240" w:lineRule="auto"/>
        <w:jc w:val="both"/>
      </w:pPr>
      <w:r>
        <w:rPr>
          <w:rFonts w:ascii="Traditional Arabic" w:hAnsi="Traditional Arabic" w:eastAsia="Traditional Arabic" w:cs="Traditional Arabic"/>
          <w:b w:val="0"/>
          <w:sz w:val="28"/>
          <w:rtl w:val="1"/>
        </w:rPr>
        <w:t>الشَّمْسُ فَجَعَلَ قَوْلَ يَحْيَى بْنِ سَعِيدٍ عَلَى فَوَاتِ الْوَقْتِ الْمُخْتَارِ وَكَأَنَّ هَذَا يَنْحُو إلَى تَأْوِيلِ ابْنِ وَهْبٍ فِي حَدِيثِ ابْنِ عُمَرَ وَاَللَّهُ أَعْلَمُ.</w:t>
      </w:r>
    </w:p>
    <w:p>
      <w:pPr>
        <w:bidi w:val="1"/>
        <w:spacing w:before="0" w:after="40" w:line="240" w:lineRule="auto"/>
        <w:jc w:val="both"/>
      </w:pPr>
      <w:r>
        <w:rPr>
          <w:rFonts w:ascii="Traditional Arabic" w:hAnsi="Traditional Arabic" w:eastAsia="Traditional Arabic" w:cs="Traditional Arabic"/>
          <w:b w:val="0"/>
          <w:sz w:val="28"/>
          <w:rtl w:val="1"/>
        </w:rPr>
        <w:t>(ش): قَوْلُهُ مَنْ أَدْرَكَهُ الْوَقْتُ فَأَخَّرَ الصَّلَاةَ سَاهِيًا أَوْ نَاسِيًا السَّهْوُ الذُّهُولُ عَنْ الشَّيْءِ تَقَدَّمَهُ ذِكْرٌ أَوْ لَمْ يَتَقَدَّمْهُ وَأَمَّا النِّسْيَانُ فَلَا بُدَّ أَنْ يَتَقَدَّمَهُ الذِّكْرُ فَمَعْنَى قَوْلِهِ هَذَا مَنْ غَفَلَ عَنْ الصَّلَاةِ فَلَمْ يَذْكُرْهَا فِي الْوَقْتِ جُمْلَةً أَوْ غَفَلَ عَنْهَا بَعْدَ أَنْ ذَكَرَهَا فَحُكْمُهُ مَا ذُكِرَ وَيَحْتَمِلُ أَيْضًا أَنْ يَأْتِيَ بِاللَّفْظَيْنِ لِاخْتِلَافِهِمَا وَإِنْ كَانَ مَعْنَاهُمَا وَاحِدًا كَقَوْلِهِ تَعَالَى ﴿فَسَجَدَ الْمَلائِكَةُ كُلُّهُمْ أَجْمَعُونَ﴾ [الحجر: ٣٠] وَإِنَّمَا كَانَ عَلَيْهِ أَنْ يُصَلِّيَ صَلَاةَ الْحَضَرِ إذَا قَدِمَ عَلَى أَهْلِهِ فِي وَقْتِ الصَّلَاةِ مُؤَدِّيًا لَهَا فِي وَقْتِهَا فِي الْحَضَرِ وَقَدْ كَانَ الْمُصَلِّي مُخَيَّرًا بَيْنَ أَدَاءِ الصَّلَاةِ فِي أَوَّلِ الْوَقْتِ وَفِي وَسَطِهِ وَآخِرِهِ فَلَمَّا لَمْ يُصَلِّ فِي أَوَّلِ الْوَقْتِ وَلَا فِي وَسَطِهِ تَعَيَّنَتْ عَلَيْهِ الصَّلَاةُ فِي آخِرِهِ وَكَانَ ذَلِكَ وَقْتَ وُجُوبِهَا عَلَيْهِ وَهُوَ فِي ذَلِكَ الْوَقْتِ مِنْ أَهْلِ الْحَضَرِ فَوَجَبَتْ عَلَيْهِ حَضَرِيَّةً وَكَذَلِكَ لَوْ تَرَكَ الصَّلَاةَ فِي الْحَضَرِ سَاهِيًا أَوْ نَاسِيًا وَسَافَرَ فِي بَقِيَّةٍ مِنْ وَقْتِهَا فَإِنَّهُ يُصَلِّيهَا سَفَرِيَّةً هَذَا قَوْلُ جَمَاعَةِ الْفُقَهَاءِ.</w:t>
      </w:r>
    </w:p>
    <w:p>
      <w:pPr>
        <w:bidi w:val="1"/>
        <w:spacing w:before="0" w:after="40" w:line="240" w:lineRule="auto"/>
        <w:jc w:val="both"/>
      </w:pPr>
      <w:r>
        <w:rPr>
          <w:rFonts w:ascii="Traditional Arabic" w:hAnsi="Traditional Arabic" w:eastAsia="Traditional Arabic" w:cs="Traditional Arabic"/>
          <w:b w:val="0"/>
          <w:sz w:val="28"/>
          <w:rtl w:val="1"/>
        </w:rPr>
        <w:t>وَقَالَ مُجَاهِدٌ فَرْضُهُ الْإِتْمَامُ وَالدَّلِيلُ عَلَى مَا نَقُولُهُ قَوْله تَعَالَى ﴿وَإِذَا ضَرَبْتُمْ فِي الأَرْضِ فَلَيْسَ عَلَيْكُمْ جُنَاحٌ أَنْ تَقْصُرُوا مِنَ الصَّلاةِ﴾ [النساء: ١٠١] وَلَمْ يُفَرِّقْ بَيْنَ آخِرِ الْوَقْتِ وَأَوَّلِهِ وَمِنْ جِهَةِ الْمَعْنَى أَنَّ الِاعْتِبَارَ فِي صِفَتِهَا بِوَقْتِ وُجُوبِهَا وَوَقْتُ الْوُجُوبِ مِنْ وَقْتِهَا غَيْرُ مُتَعَيَّنٍ عَلَى مَا بَيَّنَّاهُ وَلَهُ تَعْيِينُهُ فِي أَيِّ جُزْءٍ شَاءَ مِنْهُ وَالتَّعْيِينُ إنَّمَا يَكُونُ بِالْفِعْلِ دُونَ النِّيَّةِ وَالْقَوْلِ فَإِذَا أَخَّرَهَا حَتَّى سَافَرَ فِي آخِرِ الْوَقْتِ فَقَدْ عَيَّنَ وَقْتَ الْوُجُوبِ فِيهِ وَهُوَ فِي حَالِ سَفَرِهِ فَلَزِمَتْهُ سَفَرِيَّةٌ.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وَالْمِقْدَارُ الَّذِي يُرَاعِي مَنْ أَدْرَكَ الْوَقْتَ فِي ذَلِكَ رَكْعَةٌ مِنْ الصَّلَاةِ الْمَنْسِيَّةِ فَإِنْ كَانَتْ الْعَصْرَ فَمِقْدَارُ رَكْعَةٍ وَإِنْ كَانَتْ الظُّهْرَ وَالْعَصْرَ فَمِقْدَارُ ثَلَاثِ رَكَعَاتٍ فَأَكْثَرَ لِأَنَّهُ يُصَلِّي الظُّهْرَ رَكْعَتَيْنِ وَتَبْقَى رَكْعَةُ الْعَصْرِ وَإِنْ كَانَتْ الْعِشَاءَ الْآخِرَةَ فَمِقْدَارُ رَكْعَةٍ فَأَكْثَرُ وَإِنْ كَانَتْ الْمَغْرِبَ وَالْعِشَاءَ فَاخْتَلَفَ أَصْحَابُنَا فِي هَذَا الْأَصْلِ إذَا خَرَجَ لِمِقْدَارِ ثَلَاثِ رَكَعَاتٍ فَعَلَى قَوْلِ سَحْنُونٍ وَابْنِ عَبْدِ الْحَكَمِ يُصَلِّي الْعِشَاءَ سَفَرِيَّةً وَعَلَى قَوْلِ ابْنِ الْقَاسِمِ وَأَصْبَغَ يُصَلِّيهَا حَضَرِيَّةً.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وَإِنْ كَانَ قَدِمَ وَقَدْ ذَهَبَ الْوَقْتُ فَلْيُصَلِّ صَلَاةَ الْمُسَافِرِ لِأَنَّهُ إنَّمَا يَقْضِي مِثْلَ الَّذِي كَانَ عَلَيْهِ هَذَا مَذْهَبُ مَالِكٍ - رحمه الله - وَبِهِ قَالَ أَبُو حَنِيفَةَ.</w:t>
      </w:r>
    </w:p>
    <w:p>
      <w:pPr>
        <w:bidi w:val="1"/>
        <w:spacing w:before="0" w:after="40" w:line="240" w:lineRule="auto"/>
        <w:jc w:val="both"/>
      </w:pPr>
      <w:r>
        <w:rPr>
          <w:rFonts w:ascii="Traditional Arabic" w:hAnsi="Traditional Arabic" w:eastAsia="Traditional Arabic" w:cs="Traditional Arabic"/>
          <w:b w:val="0"/>
          <w:sz w:val="28"/>
          <w:rtl w:val="1"/>
        </w:rPr>
        <w:t>وَقَالَ الشَّافِعِيُّ يَقْضِيهَا حَضَرِيَّةً وَالدَّلِيلُ عَلَى مَا نَقُولُهُ أَنَّ هَذِهِ صَلَاةٌ مَقْضِيَّةٌ فَوَجَبَ أَنْ تُقْضَى عَلَى حَسَبِ مَا تُؤَدَّى عَلَيْهِ مِنْ قَصْرٍ أَوْ إتْمَامٍ أَصْلُهُ إذَا نَسِيَهَا فِي الْحَضَرِ ثُمَّ ذَكَرَهَا فِي السَّفَرِ.</w:t>
      </w:r>
    </w:p>
    <w:p>
      <w:pPr>
        <w:bidi w:val="1"/>
        <w:spacing w:before="0" w:after="40" w:line="240" w:lineRule="auto"/>
        <w:jc w:val="both"/>
      </w:pPr>
      <w:r>
        <w:rPr>
          <w:rFonts w:ascii="Traditional Arabic" w:hAnsi="Traditional Arabic" w:eastAsia="Traditional Arabic" w:cs="Traditional Arabic"/>
          <w:b w:val="0"/>
          <w:sz w:val="28"/>
          <w:rtl w:val="1"/>
        </w:rPr>
        <w:t>(فَرْعٌ) قَالَ الْقَاضِي أَبُو مُحَمَّدٍ فِي إشْرَافِهِ مَنْ نَسِيَ صَلَاةً سَفَرِيَّةً فَذَكَرَهَا فِي الْحَضَرِ فَالْأَوْلَى أَنْ يَقْضِيَهَا سَفَرِيَّةً فَإِنْ أَتَمَّهَا كُرِهَ لَهُ ذَلِكَ وَجَازَ وَمَنْ رَأَى مِنْ أَصْحَابِنَا أَنَّ الْقَصْرَ فَرْضُ الْمُسَافِرِ قَالَ يَجِبُ قَصْرُهَا وَأَمَّا إذَا ذَكَرَهَا فِي السَّفَرِ فَإِنَّهُ يَقْضِيهَا سَفَرِيَّةً فَجَعَلَ لِذِكْرِهَا فِي الْحَضَرِ تَأْثِيرًا وَهَذَا فِيهِ نَظَرٌ وَاَللَّهُ أَعْلَمُ.</w:t>
      </w:r>
    </w:p>
    <w:p>
      <w:pPr>
        <w:bidi w:val="1"/>
        <w:spacing w:before="0" w:after="40" w:line="240" w:lineRule="auto"/>
        <w:jc w:val="both"/>
      </w:pPr>
      <w:r>
        <w:rPr>
          <w:rFonts w:ascii="Traditional Arabic" w:hAnsi="Traditional Arabic" w:eastAsia="Traditional Arabic" w:cs="Traditional Arabic"/>
          <w:b w:val="0"/>
          <w:sz w:val="28"/>
          <w:rtl w:val="1"/>
        </w:rPr>
        <w:t>(ش): قَوْلُهُ الشَّفَقُ الْحُمْرَةُ قَدْ تَقَدَّمَ الْكَلَامُ فِيهِ مَعَ أَبِي حَنِيفَةَ وَقَوْلُهُ بَعْدَ هَذَا إنَّ وَقْتَ الْمَغْرِبِ يَخْرُجُ بِمَغِيبِ الشَّفَقِ تَصْرِيحٌ مِنْهُ بِأَنَّ وَقْتَ الْمَغْرِبِ مُمْتَدٌّ كَسَائِرِ أَوْقَاتِ الصَّلَوَاتِ وَأَنَّهُ يَنْتَهِي إلَى مَغِيبِ الشَّفَقِ وَقَدْ تَقَدَّمَ الْكَلَامُ عَلَيْهِ.</w:t>
      </w:r>
    </w:p>
    <w:p>
      <w:pPr>
        <w:bidi w:val="1"/>
        <w:spacing w:before="0" w:after="40" w:line="240" w:lineRule="auto"/>
        <w:jc w:val="both"/>
      </w:pPr>
      <w:r>
        <w:rPr>
          <w:rFonts w:ascii="Traditional Arabic" w:hAnsi="Traditional Arabic" w:eastAsia="Traditional Arabic" w:cs="Traditional Arabic"/>
          <w:b w:val="0"/>
          <w:sz w:val="28"/>
          <w:rtl w:val="1"/>
        </w:rPr>
        <w:t>وَقَالَ الدَّاوُدِيُّ إنَّ مَعْنَى ذَلِكَ فِي الْمُسَافِرِ الَّذِي يُجِدُّ بِهِ السَّيْرُ وَيُرِيدُ الْجَمْعَ بَيْنَ الْعِشَاءَيْنِ وَهَذَا عُدُولٌ مِنْهُ عَنْ الظَّاهِرِ مَعَ أَنَّهُ حُجَّةٌ عَلَيْهِ لِأَنَّهُ لَا يَجُوزُ الْجَمْعُ بَيْنَ الصَّلَاتَيْنِ عَلَى الْوَجْهِ الَّذِي ذُكِرَ إلَّا فِي الْوَقْتِ</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نَافِعٍ أَنَّ عَبْدَ اللَّهِ بْنَ عُمَرَ أُغْمِيَ عَلَيْهِ فَذَهَبَ عَقْلُهُ فَلَمْ يَقْضِ الصَّلَاةَ قَالَ مَالِكٌ وَذَلِكَ فِيمَا نَرَى وَاَللَّهُ أَعْلَمُ أَنَّ الْوَقْتَ قَدْ ذَهَبَ فَأَمَّا مَنْ أَفَاقَ وَهُوَ فِي الْوَقْتِ فَإِنَّهُ يُصَلِّي) .</w:t>
      </w:r>
    </w:p>
    <w:p>
      <w:pPr>
        <w:bidi w:val="1"/>
        <w:spacing w:before="0" w:after="40" w:line="240" w:lineRule="auto"/>
        <w:jc w:val="both"/>
      </w:pPr>
      <w:r>
        <w:rPr>
          <w:rFonts w:ascii="Traditional Arabic" w:hAnsi="Traditional Arabic" w:eastAsia="Traditional Arabic" w:cs="Traditional Arabic"/>
          <w:b w:val="0"/>
          <w:sz w:val="28"/>
          <w:rtl w:val="1"/>
        </w:rPr>
        <w:t>الْمُخْتَارِ لَهُمَا وَلِذَلِكَ لَا يُجْمَعُ بَيْنَ الظُّهْرِ وَالْعَصْرِ بِذَلِكَ السَّبَبِ إلَّا عَلَى الْوَجْهِ الْمُخْتَارِ لَهُمَا وَقَوْلُ مَالِكٍ - رحمه الله - يَقْتَضِي فِي هَذِهِ الْمَسْأَلَةِ أَنَّ وَقْتَ الِاشْتِرَاكِ لِلْمَغْرِبِ وَالْعِشَاءِ يَنْقَضِي بِمَغِيبِ الشَّفَقِ وَأَنَّ مَا بَعْدَهُ يَخْتَصُّ بِالْعِشَاءِ وَفِي الْمَجْمُوعَةِ عَنْ أَشْهَبَ مَا يَدُلُّ عَلَى أَنَّ مَا بَعْدَ مَغِيبِ الشَّفَقِ هُوَ وَقْتُ الِاشْتِرَاكِ وَأَنَّ مَا قَبْلَهُ يَخْتَصُّ بِالْمَغْرِبِ وَلَا يَتَّجِهُ حِينَئِذٍ عَلَى الْقَوْلَيْنِ وَقْتُ الِاشْتِرَاكِ إلَّا بِمِقْدَارِ فِعْلِ كُلِّ وَاحِدَةٍ مِنْ الصَّلَاتَيْنِ فِيهِ بَدَلًا مِنْ الْأُخْرَى وَوَجْهُ قَوْلِ مَالِكٍ حَدِيثُ أَبِي أَيُّوبَ الْمَرَاغِيِّ عَنْ عَبْدِ اللَّهِ بْنِ عَمْرٍو أَنَّ رَسُولَ اللَّهِ - صلى الله عليه وآله وسلم - قَالَ «وَقْتُ الْمَغْرِبِ مَا لَمْ يَسْقُطْ نُورُ الشَّفَقِ» وَفِي حَدِيثِ بُرَيْدَةَ «وَصَلَّى الْمَغْرِبَ قَبْلَ أَنْ يَغِيبَ الشَّفَقُ» .</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(ش): هَذَا الَّذِي قَالَهُ مَالِكٌ - رحمه الله - مِنْ أَنَّ مَنْ أُغْمِيَ عَلَيْهِ فَذَهَبَ عَقْلُهُ حَتَّى انْقَضَى وَقْتُ الصَّلَاةِ أَنَّهُ لَا قَضَاءَ عَلَيْهِ وَإِنْ لَمْ يُغْمَ عَلَيْهِ إلَّا عَنْ صَلَاةٍ وَاحِدَةٍ وَلِمِقْدَارِ رَكْعَةٍ مِنْ آخِرِ وَقْتِهَا وَرَوَاهُ عَنْ ابْنِ عُمَرَ - رضي الله عنه - وَهُوَ قَوْلُ أَكْثَرِ الْعُلَمَاءِ وَهُوَ الظَّاهِرُ مِنْ مَذْهَبِ الشَّافِعِيِّ.</w:t>
      </w:r>
    </w:p>
    <w:p>
      <w:pPr>
        <w:bidi w:val="1"/>
        <w:spacing w:before="0" w:after="40" w:line="240" w:lineRule="auto"/>
        <w:jc w:val="both"/>
      </w:pPr>
      <w:r>
        <w:rPr>
          <w:rFonts w:ascii="Traditional Arabic" w:hAnsi="Traditional Arabic" w:eastAsia="Traditional Arabic" w:cs="Traditional Arabic"/>
          <w:b w:val="0"/>
          <w:sz w:val="28"/>
          <w:rtl w:val="1"/>
        </w:rPr>
        <w:t>وَقَالَ أَبُو حَنِيفَةَ إنْ أُغْمِيَ عَلَيْهِ يَوْمًا وَلَيْلَةً أَوْ أَقَلَّ مِنْ ذَلِكَ قَضَى الصَّلَاةَ وَإِنْ أُغْمِيَ عَلَيْهِ أَكْثَرَ مِنْ ذَلِكَ لَمْ يَقْضِ مِنْ الصَّلَاةِ مَا أُخِّرَ وَقْتُهَا وَالدَّلِيلُ عَلَى مَا نَقُولُهُ أَنَّ هَذَا مَعْنًى يُسْقِطُ فَرْضَ الصَّلَاةِ كَثِيرُهُ فَوَجَبَ أَنْ يُسْقِطَ فَرْضَهَا قَلِيلُهُ كَالْحَيْضِ وَسَوَاءٌ اقْتَرَنَ بِذَلِكَ مَرَضٌ أَوْ عَرَا عَنْهُ.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فَأَمَّا مَنْ أَفَاقَ وَقَدْ بَقِيَ عَلَيْهِ بَعْضُ الْوَقْتِ فَإِنَّمَا عَلَيْهِ قَضَاءُ الصَّلَاةِ الَّتِي أَفَاقَ فِي وَقْتِهَا لِلْحَدِيثِ الَّذِي رُوِيَ عَنْ النَّبِيِّ - صلى الله عليه وآله وسلم - أَنَّهُ قَالَ «مَنْ أَدْرَكَ رَكْعَةً مِنْ الْعَصْرِ قَبْلَ أَنْ تَغْرُبَ الشَّمْسُ فَقَدْ أَدْرَكَ الْعَصْرَ» وَهَذَا قَدْ أَدْرَكَ رَكْعَةً مِنْهَا قَبْلَ أَنْ تَغِيبَ الشَّمْسُ فَوَجَبَ أَنْ يَكُونَ مُدْرِكًا لِجَمِيعِهَا عَلَى مَا قَدَّمْنَاهُ.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فَالْوَقْتُ الَّذِي يُدْرِكُ الصَّلَاةَ بِهِ الْمُغْمَى عَلَيْهِ يُفِيقُ وَالْحَائِضُ تَطْهُرُ وَالصَّبِيُّ يَحْتَلِمُ وَالْكَافِرُ يُسْلِمُ هُوَ وَقْتُ ضَرُورَةٍ وَقَدْ مَضَى الْكَلَامُ فِي وَقْتِ الِاخْتِيَارِ وَالْكَلَامُ هَاهُنَا فِي وَقْتِ الضَّرُورَةِ وَذَلِكَ لِلظُّهْرِ وَالْعَصْرِ إلَى غُرُوبِ الشَّمْسِ فَمَنْ أَدْرَكَ مِنْ هَؤُلَاءِ قَبْلَ غُرُوبِ الشَّمْسِ مِقْدَارَ خَمْسِ رَكَعَاتٍ فَقَدْ أَدْرَكَ الظُّهْرَ وَالْعَصْرَ وَهَذَا لِلْمُقِيمِ وَأَمَّا الْمُسَافِرُ فَإِنَّهُ يُدْرِكُ الصَّلَاتَيْنِ بِمِقْدَارِ ثَلَاثِ رَكَعَاتٍ وَإِنْ لَمْ يُدْرِكْ إلَّا مِقْدَارَ رَكْعَتَيْنِ فَقَدْ أَدْرَكَ الْعَصْرَ وَفَاتَتْهُ الظُّهْرُ وَهَذَا حُكْمُ الْمَغْرِبِ وَالْعِشَاءِ فَأَمَّا الْمُقِيمُ فَإِنْ أَدْرَكَ مِقْدَارَ خَمْسِ رَكَعَاتٍ قَبْلَ الْفَجْرِ فَقَدْ أَدْرَكَ الصَّلَاتَيْنِ وَإِنْ أَدْرَكَ مِقْدَارَ أَرْبَعِ رَكَعَاتٍ فَقَدْ قَالَ مَالِكٌ يُصَلِّي الْمَغْرِبَ وَالْعِشَاءَ لِأَنَّهُ إذَا صَلَّى الْمَغْرِبَ أَدْرَكَ رَكْعَةً مِنْ الْعِشَاءِ وَهَكَذَا رَوَى ابْنُ حَبِيبٍ عَنْ مُطَرِّفٍ وَابْنِ الْمَاجِشُونِ وَابْنِ عَبْدِ الْحَكَمِ وَأَصْبَغَ وَرَوَى الْقَاضِي أَبُو إِسْحَاقَ فِي مَبْسُوطِهِ عَنْ مُحَمَّدِ بْنِ مَسْلَمَةَ وَابْنِ الْمَاجِشُونِ يُصَلِّي الْعِشَاءَ دُونَ الْمَغْرِبِ لِأَنَّ وَقْتَ الْمَغْرِبِ قَدْ خَرَجَ قَالَ الْقَاضِي أَبُو إِسْحَاقَ وَالْقِيَاسُ مَا قَالَهُ مَالِكٌ.</w:t>
      </w:r>
    </w:p>
    <w:p>
      <w:pPr>
        <w:bidi w:val="1"/>
        <w:spacing w:before="0" w:after="40" w:line="240" w:lineRule="auto"/>
        <w:jc w:val="both"/>
      </w:pPr>
      <w:r>
        <w:rPr>
          <w:rFonts w:ascii="Traditional Arabic" w:hAnsi="Traditional Arabic" w:eastAsia="Traditional Arabic" w:cs="Traditional Arabic"/>
          <w:b w:val="0"/>
          <w:sz w:val="28"/>
          <w:rtl w:val="1"/>
        </w:rPr>
        <w:t>قَالَ الْقَاضِي أَبُو الْوَلِيدِ - رضي الله عنه - وَاَلَّذِي عِنْدِي أَنَّ أَصْحَابَنَا اخْتَلَفُوا فِي هَذِهِ الْمَسْأَلَةِ لِاخْتِلَافِهِمْ فِي أَصْلَيْنِ إلَيْهِمَا تَعَدَّتْ هَذِهِ الْمَسْأَلَةُ وَعَلَيْهِمَا تَرَتَّبَتْ وَرُبَّمَا قِيلَ أَحَدُهُمَا أَصْلٌ لِلْآخَرِ فَأَمَّا الْأَصْلُ الْأَوَّلُ فَهُوَ أَنَّ مِنْ أَصْحَابِنَا مَنْ قَالَ إنَّ مَا بَعْدَ الزَّوَالِ بِمِقْدَارِ رَكْعَتَيْنِ لِلْمُسَافِرِ وَأَرْبَعِ رَكَعَاتٍ لِلْمُقِيمِ يَخْتَصُّ بِالْعَصْرِ لَا مُشَارَكَةَ فِيهِ لِلظُّهْرِ وَإِنَّمَا يَشْتَرِكَانِ فِيمَا بَيْنَ هَذَيْنِ الْوَقْتَيْنِ وَإِلَى هَذَا ذَهَبَ الْقَاضِي أَبُو الْحَسَنِ وَالْقَاضِي أَبُو مُحَمَّدٍ وَذَكَرَهُ الْقَاضِي أَبُو إِسْحَاقَ فِي مَبْسُوطِهِ.</w:t>
      </w:r>
    </w:p>
    <w:p>
      <w:pPr>
        <w:bidi w:val="1"/>
        <w:spacing w:before="0" w:after="40" w:line="240" w:lineRule="auto"/>
        <w:jc w:val="both"/>
      </w:pPr>
      <w:r>
        <w:rPr>
          <w:rFonts w:ascii="Traditional Arabic" w:hAnsi="Traditional Arabic" w:eastAsia="Traditional Arabic" w:cs="Traditional Arabic"/>
          <w:b w:val="0"/>
          <w:sz w:val="28"/>
          <w:rtl w:val="1"/>
        </w:rPr>
        <w:t>وَقَالَ آخَرُونَ مِنْ أَصْحَابِنَا إنَّ جَمِيعَ الْوَقْتِ مِنْ الزَّوَالِ وَالْعَصْرِ بِمَا قَبْلَ الْغُرُوبِ لِلتَّرْتِيبِ فَإِذَا سَقَطَ فَرْضُ الْعَصْرِ بِوَجْهٍ مَا وَبَقِيَ فَرْضُ الظُّهْرِ جَازَ أَنْ يُؤَدَّى قَبْلَ الْغُرُوبِ بِرَكْعَةٍ أَوْ رَكْعَتَيْنِ وَيَكُونُ الْمُصَلِّي لَهَا فِي ذَلِكَ الْوَقْتِ مُؤَدِّيًا لَا قَاضِيًا وَالْمَغْرِبُ وَالْعِشَاءُ.</w:t>
      </w:r>
    </w:p>
    <w:p>
      <w:pPr>
        <w:bidi w:val="1"/>
        <w:spacing w:before="0" w:after="40" w:line="240" w:lineRule="auto"/>
        <w:jc w:val="both"/>
      </w:pPr>
      <w:r>
        <w:rPr>
          <w:rFonts w:ascii="Traditional Arabic" w:hAnsi="Traditional Arabic" w:eastAsia="Traditional Arabic" w:cs="Traditional Arabic"/>
          <w:b w:val="0"/>
          <w:sz w:val="28"/>
          <w:rtl w:val="1"/>
        </w:rPr>
        <w:t>مِثْلُ ذَلِكَ عَلَى الْقَوْلِ الْأَوَّلِ مَا بَعْدَ الْغُرُوبِ بِمِقْدَارِ ثَلَاثِ رَكَعَاتٍ يَخْتَصُّ بِالْمَغْرِبِ وَمَا قَبْلَ الْفَجْرِ بِمِقْدَارِ رَكْعَتَيْنِ لِلْمُسَافِرِ وَأَرْبَعِ رَكَعَاتٍ لِلْمُقِيمِ يَخْتَصُّ بِالْعِشَاءِ وَوَقْتِ الِاشْتِرَاكِ بَيْنَهُمَا وَعَلَى الْقَوْلِ الثَّانِي الِاشْتِرَاكُ مِنْ وَقْتِ الْغُرُوبِ إلَى طُلُوعِ الْفَجْرِ فَوَجْهُ الْقَوْلِ الْأَوَّلِ أَنَّ هَذِهِ صَلَاةُ فَرْضٍ فَوَجَبَ أَنْ يَكُونَ لَهَا وَقْتٌ يَخْتَصُّ بِهَا كَالصُّبْحِ.</w:t>
      </w:r>
    </w:p>
    <w:p>
      <w:pPr>
        <w:bidi w:val="1"/>
        <w:spacing w:before="0" w:after="40" w:line="240" w:lineRule="auto"/>
        <w:jc w:val="both"/>
      </w:pPr>
      <w:r>
        <w:rPr>
          <w:rFonts w:ascii="Traditional Arabic" w:hAnsi="Traditional Arabic" w:eastAsia="Traditional Arabic" w:cs="Traditional Arabic"/>
          <w:b w:val="0"/>
          <w:sz w:val="28"/>
          <w:rtl w:val="1"/>
        </w:rPr>
        <w:t>وَوَجْهٌ آخَرُ: وَهُوَ أَنَّهُ لَا خِلَافَ فِي أَنَّهُ إذَا ضَاقَ الْوَقْتُ عَنْهُمَا أَنَّ الْأُولَى تَسْقُطُ فَلَوْ كَانَ الْوَقْتُ مُشْتَرَكًا بَيْنَهُمَا لَوَجَبَ أَنْ يَكُونَ الْمُدْرِكُ الرَّكْعَةَ مُدْرِكًا لَهُمَا وَأَنْ تَسْقُطَ الْآخِرَةُ لِتَقَدُّمِ الْأُولَى فِي الرُّتْبَةِ فَلَمَّا سَقَطَتْ الْأُولَى مَعَ تَقَدُّمِهَا وَثَبَتَتْ الثَّانِيَةُ مَعَ تَأَخُّرِهَا ثَبَتَ أَنَّ الْوَقْتَ لِلثَّانِيَةِ خَاصَّةً دُونَ الْأُولَى يُبَيِّنُ ذَلِكَ أَنَّ الْوَقْتَ الْمُشْتَرَكَ بَيْنَهُمَا إذَا اجْتَمَعَتَا قُدِّمَتْ الْأُولَى عَلَى كُلِّ حَالٍ.</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هَذَا وَقْتُ الْعَصْرِ فَوَجَبَ أَنْ يَكُونَ وَقْتًا مُشْتَرَكًا بَيْنَهَا وَبَيْنَ الظُّهْرِ أَصْلُهُ إذَا صَارَ ظِلُّ كُلِّ شَيْءٍ مِثْلَهُ وَوَجْهٌ آخَرُ وَهُوَ أَنَّ السَّفَرَ لَا يَنْقُلُ أَوْقَاتَ الصَّلَوَاتِ وَلِذَلِكَ لَمْ يَجُزْ أَنْ يَنْقُلَ الظُّهْرَ إلَى مَا قَبْلَ الزَّوَالِ وَلَا الْفَجْرَ إلَى مَا قَبْلَ طُلُوعِ الْفَجْرِ فَلَوْ لَمْ يَكُنْ مَا بَعْدَ الزَّوَالِ بِمِقْدَارِ رَكْعَتَيْنِ وَقْتًا لِلْعَصْرِ فِي الْحَضَرِ لَمَا جَازَ أَنْ يَكُونَ وَقْتًا لَهُمَا فِي السَّفَرِ وَالْأَصْلُ الثَّانِي أَنَّهُ إذَا ضَاقَ وَقْتُ الصَّلَاتَيْنِ فَهَلْ يُعْتَبَرُ إدْرَاكُ وَقْتِهَا بِاعْتِبَارِ وَقْتِ الْأُولَى مِنْهُمَا أَوَّلًا أَوْ بِاعْتِبَارِ وَقْتِ الْآخِرَةِ أَوَّلًا اخْتَلَفَ أَصْحَابُنَا فِي ذَلِكَ فَمِنْهُمْ مَنْ قَالَ يَبْدَأُ أَوَّلًا بِاعْتِبَارِ وَقْتِ الْأُولَى وَمِنْهُمْ مَنْ قَالَ يَعْتَبِرُ أَوَّلًا بِإِدْرَاكِ وَقْتِ الثَّانِيَةِ.</w:t>
      </w:r>
    </w:p>
    <w:p>
      <w:pPr>
        <w:bidi w:val="1"/>
        <w:spacing w:before="0" w:after="40" w:line="240" w:lineRule="auto"/>
        <w:jc w:val="both"/>
      </w:pPr>
      <w:r>
        <w:rPr>
          <w:rFonts w:ascii="Traditional Arabic" w:hAnsi="Traditional Arabic" w:eastAsia="Traditional Arabic" w:cs="Traditional Arabic"/>
          <w:b w:val="0"/>
          <w:sz w:val="28"/>
          <w:rtl w:val="1"/>
        </w:rPr>
        <w:t>مِثَالُ ذَلِكَ أَنْ يُفِيقَ مُغْمًى عَلَيْهِ لِمِقْدَارِ أَرْبَعِ رَكَعَاتٍ قَبْلَ الْفَجْرِ فَإِنْ قُلْنَا بِاعْتِبَارِ وَقْتِ الْأُولَى فَإِنَّهُ مُدْرِكٌ لِوَقْتِ الصَّلَاتَيْنِ لِأَنَّهُ يُدْرِكُ ثَلَاثَ رَكَعَاتٍ لِلْمَغْرِبِ ثُمَّ رَكْعَةً مِنْ الْعِشَاءِ وَإِنْ قُلْنَا يَبْدَأُ بِاعْتِبَارِ وَقْتِ الْأُخْرَى فَإِنَّهُ مُدْرِكٌ لِوَقْتِ صَلَاةِ الْعِشَاءِ.</w:t>
      </w:r>
    </w:p>
    <w:p>
      <w:pPr>
        <w:bidi w:val="1"/>
        <w:spacing w:before="0" w:after="40" w:line="240" w:lineRule="auto"/>
        <w:jc w:val="both"/>
      </w:pPr>
      <w:r>
        <w:rPr>
          <w:rFonts w:ascii="Traditional Arabic" w:hAnsi="Traditional Arabic" w:eastAsia="Traditional Arabic" w:cs="Traditional Arabic"/>
          <w:b w:val="0"/>
          <w:sz w:val="28"/>
          <w:rtl w:val="1"/>
        </w:rPr>
        <w:t>فَوَجْهُ الْقَوْلِ الْأَوَّلِ: أَنَّ النَّظَرَ فِي وَقْتِ الصَّلَاتَيْنِ يَجِبُ أَنْ يَكُونَ عَلَى حَسَبِ أَدَائِهَا مِنْ التَّرْتِيبِ فَيَكُونَ أَوَّلًا فِي الْمَغْرِبِ لِأَنَّ الْفِعْلَ يَتَنَاوَلُهَا قَبْلَ أَنْ يَتَنَاوَلَ الْعِشَاءَ.</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آخِرَ الصَّلَاتَيْنِ أَحَقُّ بِآخِرِ الْوَقْتِ بِدَلِيلِ أَنَّهُ إذَا ضَاقَ الْوَقْتُ عَنْهُمَا تَسْقُطُ الْأُولَى فَكَانَ الِاعْتِبَارُ فِي الْوَقْتِ بِالثَّانِيَةِ مِنْهُمَا عِنْدَ ضِيقِ الْوَقْتِ فَإِنْ فَضَلَ عَنْهَا مِنْ الْوَقْتِ شَيْءٌ كَانَ لِلْأُولَى وَإِنْ لَمْ يَفْضُلْ شَيْءٌ سَقَطَتْ الْأُولَى.</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فَاَلَّذِي تُحَصِّلُ بِهِ الْحَائِضُ مُدْرَكَةً لِلْوَقْتِ أَنْ تَكْمُلَ طَهَارَتُهَا وَتَتَمَكَّنَ مِنْ الشُّرُوعِ فِي الصَّلَاةِ وَقَدْ بَقِيَ عَلَيْهَا مِنْهُ مِقْدَارُ خَمْسِ رَكَعَاتٍ قَبْلَ غُرُوبِ الشَّمْسِ إنْ كَانَتْ مُقِيمَةً أَوْ ثَلَاثِ رَكَعَاتٍ إنْ كَانَتْ مُسَافِرَةً وَلَا يُعْتَبَرُ فِي ذَلِكَ بِوَقْتِ انْقِطَاعِ الدَّمِ وَإِنَّمَا الِاعْتِبَارُ بِوَقْتِ كَمَالِ شُرُوطِ الصَّلَاةِ وَكَذَلِكَ الصَّبِيُّ يَبْلُغُ فَأَمَّا الْكَافِرُ يُسْلِمُ فَقَدْ قَالَ ابْنُ الْقَاسِمِ وَابْنُ حَبِيبٍ يُرَاعِي وَقْتَ إسْلَامِهِ دُونَ فَرَاغِهِ مِنْ طَهُورِهِ وَالْفَرْقُ بَيْنَهُ وَبَيْنَ الْحَائِضِ أَنَّهُ عَاصٍ بِتَرْكِ الطَّهُورِ وَالصَّلَاةِ وَلَا تَعْصِي بِذَلِكَ الْحَائِضُ وَأَمَّا الْمُغْمَى عَلَيْهِ فَأَجْرَاهُ مَالِكٌ مَجْرَى الْحَائِضِ لِأَنَّهُ مَغْلُوبٌ غَيْرُ مَلُومٍ.</w:t>
      </w:r>
    </w:p>
    <w:p>
      <w:pPr>
        <w:bidi w:val="1"/>
        <w:spacing w:before="0" w:after="40" w:line="240" w:lineRule="auto"/>
        <w:jc w:val="both"/>
      </w:pPr>
      <w:r>
        <w:rPr>
          <w:rFonts w:ascii="Traditional Arabic" w:hAnsi="Traditional Arabic" w:eastAsia="Traditional Arabic" w:cs="Traditional Arabic"/>
          <w:b w:val="0"/>
          <w:sz w:val="28"/>
          <w:rtl w:val="1"/>
        </w:rPr>
        <w:t>وَقَالَ ابْنُ حَبِيبٍ هُوَ كَالنَّصْرَانِيِّ يُسْلِمُ قَالَ وَوَجْهُ ذَلِكَ أَنَّ الْمُغْمَى عَلَيْهِ حِينَ يُفِيقُ مِنْ الصَّلَاةِ كَالْكَافِرِ وَإِنَّمَا هُوَ كَالْمُحْدِثِ وَأَمَّا الْحَائِضُ فَلَيْسَتْ مِنْ أَهْلِ الصَّلَاةِ حَتَّى تَغْتَسِلَ وَمَا قَالَهُ غَيْرُ مُسَلَّمٍ وَلِمُنَازِعِهِ أَنْ يَقُولَ إنَّ الْمُغْمَى عَلَيْهِ لَيْسَ مِنْ أَهْلِ الصَّلَاةِ لِأَنَّ حَدَثَهُ يَمْنَعُهُ مِنْ ذَلِكَ كَاَلَّتِي انْقَطَعَ عَنْهَا دَمُهَا وَحَكَى ابْنُ سَحْنُونٍ فِي كِتَابِهِ عَنْ أَبِيهِ أَنَّ الْكَافِرَ يُسْلِمُ وَالْمُغْمَى عَلَيْهِ يُفِيقُ كَالْحَائِضِ بَعْدَ فَرَاغِهَا مِنْ غُسْلِهَا وَكَذَا حَكَى ابْنُ حَبِيبٍ فِي وَاضِحَتِهِ عَنْ أَصْبَغَ قَالَ الْقَاضِي أَبُو مُحَمَّدٍ وَهُوَ الْقِيَاسُ لِأَنَّ «الْإِسْلَامَ يَجُبُّ مَا قَبْلَهُ» وَلَوْ وَجَبَتْ عَلَيْهِ الصَّلَاةُ بِتَرْكِ الْإِسْلَامِ لَوَجَبَ عَلَيْهِ قَضَاءُ الصَّلَوَاتِ قَبْلَ إسْلَامِهِ.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وَلَوْ أَنَّ مُغْمًى عَلَيْهِ أَفَاقَ قَبْلَ الْغُرُوبِ فَذَكَرَ صَلَاةً نَسِيَهَا قَبْلَ الْإِغْمَاءِ فَإِنَّهُ يَبْدَأُ بِالصَّلَاةِ الَّتِي نَسِيَ فَإِنْ بَقِيَ بَعْدَ فَرَاغِهَا وَقْتٌ لِلصَّلَاتَيْنِ أَوْ أَحَدِهِمَا صَلَّى مَا أَدْرَكَ وَقْتَهُ وَإِنْ لَمْ يُدْرِكْ شَيْئًا مِنْ الْوَقْتِ</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النَّوْمُ عَنْ الصَّلَاةِ (ص): (مَالِكٌ عَنْ ابْنِ شِهَابٍ عَنْ سَعِيدِ بْنِ الْمُسَيِّبِ «أَنَّ رَسُولَ اللَّهِ - صلى الله عليه وآله وسلم - حِينَ قَفَلَ مِنْ خَيْبَرَ أَسْرَى حَتَّى إذَا كَانَ مِنْ آخِرِ اللَّيْلِ عَرَّسَ، وَقَالَ لِبِلَالٍ اكْلَأْ لَنَا الصُّبْحَ وَنَامَ رَسُولُ اللَّهِ - صلى الله عليه وآله وسلم - وَأَصْحَابُهُ وَكَلَأَ بِلَالٌ مَا قُدِّرَ لَهُ ثُمَّ اسْتَنَدَ إلَى رَاحِلَتِهِ وَهُوَ مُقَابِلُ الْفَجْرِ فَغَلَبَتْهُ عَيْنَاهُ فَلَمْ يَسْتَيْقِظْ رَسُولُ اللَّهِ - صلى الله عليه وآله وسلم - وَلَا بِلَالٌ وَلَا أَحَدٌ مِنْ الرَّكْبِ حَتَّى ضَرَبَتْهُمْ الشَّمْسُ فَفَزِعَ رَسُولُ اللَّهِ - صلى الله عليه وآله وسلم - فَقَالَ بِلَالٌ يَا رَسُولَ اللَّهِ أَخَذَ بِنَفْسِي الَّذِي أَخَذَ بِنَفْسِك فَقَالَ رَسُولُ اللَّهِ - صلى الله عليه وآله وسلم - اقْتَادُوا فَبَعَثُوا رَوَاحِلَهُمْ وَاقْتَادُوا شَيْئًا ثُمَّ أَمَرَ رَسُولُ اللَّهِ - صلى الله عليه وآله وسلم - بِلَالًا فَأَقَامَ الصَّلَاةَ فَصَلَّى بِهِمْ رَسُولُ اللَّهِ - صلى الله عليه وآله وسلم - الصُّبْحَ ثُمَّ قَالَ حِينَ قَضَى الصَّلَاةَ مَنْ نَسِيَ الصَّلَاةَ</w:t>
      </w:r>
    </w:p>
    <w:p>
      <w:pPr>
        <w:bidi w:val="1"/>
        <w:spacing w:before="0" w:after="40" w:line="240" w:lineRule="auto"/>
        <w:jc w:val="both"/>
      </w:pPr>
      <w:r>
        <w:rPr>
          <w:rFonts w:ascii="Traditional Arabic" w:hAnsi="Traditional Arabic" w:eastAsia="Traditional Arabic" w:cs="Traditional Arabic"/>
          <w:b w:val="0"/>
          <w:sz w:val="28"/>
          <w:rtl w:val="1"/>
        </w:rPr>
        <w:t>فَقَدْ اخْتَلَفَ فِيهِ قَوْلُ ابْنِ الْقَاسِمِ فَقَالَ فِي كِتَابِ مُحَمَّدٍ لَا يُصَلِّي ظُهْرًا وَلَا عَصْرًا وَاخْتَارَهُ أَصْبَغُ وَرَوَاهُ عَنْ مَالِكٍ.</w:t>
      </w:r>
    </w:p>
    <w:p>
      <w:pPr>
        <w:bidi w:val="1"/>
        <w:spacing w:before="0" w:after="40" w:line="240" w:lineRule="auto"/>
        <w:jc w:val="both"/>
      </w:pPr>
      <w:r>
        <w:rPr>
          <w:rFonts w:ascii="Traditional Arabic" w:hAnsi="Traditional Arabic" w:eastAsia="Traditional Arabic" w:cs="Traditional Arabic"/>
          <w:b w:val="0"/>
          <w:sz w:val="28"/>
          <w:rtl w:val="1"/>
        </w:rPr>
        <w:t>وَقَالَ مَرَّةً أُخْرَى يُصَلِّي مَا أَفَاقَ فِي وَقْتِهِ وَرَوَاهُ الْقَاضِي أَبُو إِسْحَاقَ عَنْ مُحَمَّدِ بْنِ مَسْلَمَةَ فَوَجْهُ الرِّوَايَةِ الْأُولَى مَا رُوِيَ عَنْ النَّبِيِّ - صلى الله عليه وآله وسلم - «مَنْ نَامَ عَنْ صَلَاةٍ أَوْ نَسِيَهَا فَلْيُصَلِّهَا إذَا ذَكَرَهَا» فَإِنَّ ذَلِكَ وَقْتُهَا فَإِذَا اجْتَمَعَ فِي هَذَا الْوَقْتِ ثَلَاثُ صَلَوَاتٍ اسْتَوْعَبَ الصَّلَاةَ الْأُولَى لِلْوَقْتِ وَسَقَطَ فَرْضُ مَا بَعْدَهَا لَمَّا كَانَتْ أَحَقَّ مِنْهَا بِالْوَقْتِ.</w:t>
      </w:r>
    </w:p>
    <w:p>
      <w:pPr>
        <w:bidi w:val="1"/>
        <w:spacing w:before="0" w:after="40" w:line="240" w:lineRule="auto"/>
        <w:jc w:val="both"/>
      </w:pPr>
      <w:r>
        <w:rPr>
          <w:rFonts w:ascii="Traditional Arabic" w:hAnsi="Traditional Arabic" w:eastAsia="Traditional Arabic" w:cs="Traditional Arabic"/>
          <w:b w:val="0"/>
          <w:sz w:val="28"/>
          <w:rtl w:val="1"/>
        </w:rPr>
        <w:t>وَوَجْهُ الرِّوَايَةِ الثَّانِيَةِ: أَنَّهُ مُغْمًى عَلَيْهِ أَدْرَكَ وَقْتَ الظُّهْرِ وَالْعَصْرِ فَلَزِمَهُ الْإِتْيَانُ بِهِمَا وَإِنَّمَا قُدِّمَتْ عَلَيْهِمَا الْفَائِتَةُ لِلتَّرْتِيبِ لَا لِأَنَّ الْوَقْتَ مُخْتَصٌّ بِهَا وَذَلِكَ لَا يُسْقِطُ فَرْضَ الظُّهْرِ وَهَذَا حُكْمُ إفَاقَةِ الْمُغْمَى عَلَيْهِ وَطُهْرِ الْحَائِضِ فِي آخِرِ الْوَقْتِ فَأَمَّا مَا يَطْرَأُ مِنْ الْإِغْمَاءِ وَالْحَيْضِ فِي آخِرِ الْوَقْتِ فَإِنَّهُ يُسْقِطُ فَرْضَ الصَّلَاةِ إذَا أَدْرَكَ مِنْ وَقْتِهَا مِقْدَارَ رَكْعَةٍ فَأَكْثَرَ فَقَدْ طَرَأَ عَلَيْهِ ذَلِكَ وَهُوَ مُقِيمٌ لِمِقْدَارِ أَرْبَعِ رَكَعَاتٍ قَبْلَ الْغُرُوبِ أَوْ لِمِقْدَارِ رَكْعَتَيْنِ لِلْمُسَافِرِ سَقَطَ عَنْهُ فَرْضُ الْعَصْرِ وَإِنْ كَانَ ذَلِكَ لِمِقْدَارِ خَمْسِ رَكَعَاتٍ فِي الْمُقِيمِ أَوْ ثَلَاثِ رَكَعَاتٍ فِي الْمُسَافِرِ سَقَطَ عَنْهُ فَرْضُ الظُّهْرِ وَالْعَصْرِ وَلَوْ كَانَ ذَلِكَ لِمِقْدَارِ خَمْسِ رَكَعَاتٍ لِلْمُقِيمِ قَبْلَ الْفَجْرِ سَقَطَ عَنْهُ فَرْضُ الْمَغْرِبِ وَالْعِشَاءِ وَلَوْ كَانَ لِمِقْدَارِ أَرْبَعِ رَكَعَاتٍ قَبْلَ الْفَجْرِ فَعَلَى قَوْلِ مَالِكٍ يَسْقُطُ فَرْضُ الْمَغْرِبِ وَالْعِشَاءِ وَعَلَى رِوَايَةِ الْقَاضِي أَبِي إِسْحَاقَ عَنْ مُحَمَّدِ بْنِ مَسْلَمَةَ وَابْنِ الْمَاجِشُونِ يَسْقُطُ فَرْضُ الْعِشَاءِ وَيَقْضِي الْمَغْرِبَ وَلَوْ كَانَ مُسَافِرًا فَطَرَأَ ذَلِكَ عَلَيْهِ لِمِقْدَارِ ثَلَاثِ رَكَعَاتٍ قَبْلَ الْفَجْرِ فَعَلَى رِوَايَةِ الْقَاضِي أَبِي إِسْحَاقَ عَنْ عَبْدِ الْمَلِكِ وَمُحَمَّدٍ يَسْقُطُ فَرْضُ الْمَغْرِبِ وَالْعِشَاءِ لِأَنَّهُ قَدْ أَدْرَكَ جَمِيعَ وَقْتِ الْعِشَاءِ وَمِقْدَارَ رَكْعَةٍ مِنْ الْمَغْرِبِ وَعَلَى قَوْلِ مَالِكٍ يَسْقُطُ فَرْضُ الْعِشَاءِ وَيَقْضِي الْمَغْرِبَ.</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فَإِنْ طَرَأَ ذَلِكَ عَلَى مُقِيمٍ لِمِقْدَارِ رَكْعَةٍ مِنْ آخِرِ النَّهَارِ وَهُوَ نَاسٍ لِلْعَصْرِ سَقَطَ عَنْهُ فَرْضُهَا وَلَوْ كَانَ نَاسِيًا الظُّهْرَ مُصَلِّيًا لِلْعَصْرِ فَفِي الْعُتْبِيَّةِ مِنْ رِوَايَةِ سَحْنُونٍ وَعِيسَى عَنْ ابْنِ الْقَاسِمِ لَا يَقْضِي الظُّهْرَ لِأَنَّ ذَلِكَ وَقْتُهَا وَرَوَى يَحْيَى عَنْ ابْنِ الْقَاسِمِ يَقْضِي الظُّهْرَ لِأَنَّهُ قَدْ فَاتَ وَقْتُهَا قَبْلَ الْإِغْمَاءِ فَرِوَايَةُ عِيسَى وَسَحْنُونٍ مَبْنِيَّةٌ عَلَى الِاشْتِرَاكِ فِي جَمِيعِ الْوَقْتِ وَرِوَايَةُ يَحْيَى مَبْنِيَّةٌ عَلَى أَنَّ مَا قَبْلَ الْمَغْرِبِ يَخْتَصُّ بِالْعَصْرِ وَأَخَذَ ابْنُ حَبِيبٍ فِي هَذِهِ الْمَسْأَلَةِ بِالِاحْتِيَاطِ فَإِذَا كَانَ الِاحْتِيَاطُ فِي رِوَايَةِ عِيسَى وَسَحْنُونٍ أَخَذَ بِهَا وَذَكَرَ أَنَّهُ قَوْلُ مُطَرِّفٍ وَأَصْبَغَ وَإِذَا كَانَ الِاحْتِيَاطُ فِي رِوَايَةِ يَحْيَى أَخَذَ بِهَا وَذَكَرَ أَنَّهُ قَوْلُ ابْنِ الْمَاجِشُونِ وَابْنِ عَبْدِ الْحَكَمِ فَلَوْ صَلَّتْ امْرَأَةٌ الظُّهْرَ بِثَوْبٍ نَجِسٍ وَالْعَصْرَ بِثَوْبٍ طَاهِرٍ ثُمَّ ذَكَرَتْ ذَلِكَ لِمِقْدَارِ رَكْعَةٍ مِنْ النَّهَارِ لَمْ تَقْضِ الظُّهْرَ فِي قَوْلِ ابْنِ الْمَاجِشُونِ وَابْنِ عَبْدِ الْحَكَمِ وَقَضَتْهَا فِي قَوْلِ الْآخَرِينَ لِمَا فِيهِ مِنْ الِاحْتِيَاطِ لِلصَّلَاةِ وَاَللَّهُ أَعْلَمُ.</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فَلْيُصَلِّهَا إذَا ذَكَرَهَا فَإِنَّ اللَّهَ تَعَالَى يَقُولُ فِي كِتَابِهِ ﴿وَأَقِمِ الصَّلاةَ لِذِكْرِي﴾ [طه: ١٤]») .</w:t>
      </w:r>
    </w:p>
    <w:p>
      <w:pPr>
        <w:keepNext/>
        <w:bidi w:val="1"/>
        <w:spacing w:before="80" w:after="60"/>
        <w:jc w:val="center"/>
      </w:pPr>
      <w:r>
        <w:rPr>
          <w:rFonts w:ascii="Traditional Arabic" w:hAnsi="Traditional Arabic" w:eastAsia="Traditional Arabic" w:cs="Traditional Arabic"/>
          <w:b/>
          <w:sz w:val="34"/>
          <w:rtl w:val="1"/>
        </w:rPr>
        <w:t>[النوم عن الصلاة]</w:t>
      </w:r>
    </w:p>
    <w:p>
      <w:pPr>
        <w:bidi w:val="1"/>
        <w:spacing w:before="0" w:after="40" w:line="240" w:lineRule="auto"/>
        <w:jc w:val="both"/>
      </w:pPr>
      <w:r>
        <w:rPr>
          <w:rFonts w:ascii="Traditional Arabic" w:hAnsi="Traditional Arabic" w:eastAsia="Traditional Arabic" w:cs="Traditional Arabic"/>
          <w:b w:val="0"/>
          <w:sz w:val="28"/>
          <w:rtl w:val="1"/>
        </w:rPr>
        <w:t>(ش): قَالَ أَبُو مُحَمَّدٍ الْأَصِيلِيُّ قَوْلُ الزُّهْرِيِّ فِي هَذَا الْحَدِيثِ «حِينَ قَفَلَ مِنْ خَيْبَرَ» غَلَطٌ وَإِنَّمَا هُوَ حِينَ قَفَلَ مِنْ حُنَيْنٍ وَلَمْ يَعْرِضْ ذَلِكَ لِلنَّبِيِّ - صلى الله عليه وآله وسلم - إلَّا مَرَّةً وَاحِدَةً حِينَ رَجَعَ مِنْ حُنَيْنٍ إلَى مَكَّةَ وَالصَّحِيحُ مَا قَالَهُ ابْنُ شِهَابٍ وَفِي حَدِيثِ عَبْدِ اللَّهِ بْنِ مَسْعُودٍ أَنَّ نَوْمَهُ ذَلِكَ كَانَ عَامَ الْحُدَيْبِيَةِ وَذَلِكَ فِي زَمَنِ خَيْبَرَ وَعَلَى ذَلِكَ يَدُلُّ حَدِيثُ أَبِي قَتَادَةَ وَكَذَلِكَ قَالَ أَهْلُ السِّيَرِ وَقَوْلُهُ أَسْرَى يَعْنِي سَارَ لَيْلًا وَيُقَالُ أَسْرَى وَسَرَى بِمَعْنًى وَاحِدٍ وَسَيْرُ اللَّيْلِ عِنْدَ الْحَاجَةِ إلَيْهِ كَخَوْفٍ أَوْ شِدَّةِ حَرٍّ غَيْرُ مَمْنُوعٍ إلَّا أَنَّ الْفَضْلَ مَعَ الْمُتَمَكِّنِ نَوْمُ اللَّيْلِ وَسَيْرُهُ آخِرَهُ لِمَا رَوَى أَنَسٌ عَنْ النَّبِيِّ - صلى الله عليه وآله وسلم - أَنَّهُ قَالَ «عَلَيْكُمْ بِالدُّلْجَةِ فَإِنَّ الْأَرْضَ تُطْوَى بِاللَّيْلِ»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«حَتَّى إذَا كَانَ مِنْ آخِرِ اللَّيْلِ عَرَّسَ» التَّعْرِيسُ نُزُولُ آخِرِ اللَّيْلِ قَالَهُ صَاحِبُ الْعَيْنِ وَيُسْتَحَبُّ لِلْمُعَرِّسِ التَّنَحِّي عَنْ الطَّرِيقِ وَالْأَصْلُ فِي ذَلِكَ مَا رَوَاهُ أَبُو هُرَيْرَةَ أَنَّ رَسُولَ اللَّهِ - صلى الله عليه وآله وسلم - قَالَ «إذَا سَافَرْتُمْ فِي الْخِصْبِ فَأَعْطُوا الْإِبِلَ حَقَّهَا وَإِذَا سَافَرْتُمْ فِي الْجَدْبِ فَأَسْرِعُوا السَّيْرَ وَإِذَا أَرَدْتُمْ التَّعْرِيسَ فَتَنَكَّبُوا عَنْ الطَّرِيقِ»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«اكْلَأْ لَنَا الصُّبْحَ» دَلِيلٌ عَلَى صِحَّةِ الْعَمَلِ بِخَبَرِ الْوَاحِدِ لِأَنَّهُ - صلى الله عليه وآله وسلم - رَجَعَ فِي وَقْتِ الصَّلَاةِ وَهُوَ مِنْ أَهَمِّ أَمْرِ الشَّرِيعَةِ وَأَعْظَمِهَا شَأْنًا إلَى قَوْلِ بِلَالٍ وَحْدَهُ.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وَقَوْلُهُ «وَنَامَ رَسُولُ اللَّهِ - صلى الله عليه وآله وسلم - وَأَصْحَابُهُ» إرَادَةُ الرِّفْقِ بِهِمْ وَالْإِبْقَاءِ عَلَيْهِمْ لِمَا أَدْرَكَهُمْ مِنْ نَصَبِ السَّفَرِ وَمِثْلُ هَذَا يَجُوزُ لِمَنْ أَرَادَ النَّوْمَ قُرْبَ وَقْتِ الصَّلَاةِ وَإِنْ جَازَ أَنْ يَتَمَادَى بِهِ النَّوْمُ حَتَّى يَخْرُجَ وَقْتُ الصَّلَاةِ لِأَنَّ مِثْلَ هَذَا التَّجْوِيزِ يَلْحَقُ مَنْ أَرَادَ أَنْ يَنَامَ اللَّيْلَ وَأَفْرَدَ بِلَالًا بِحِفْظِ الْوَقْتِ لِمَا تَوَهَّمَ فِيهِ مِنْ الْقُوَّةِ عَلَى ذَلِكَ وَلِعِلْمِهِ بِأَوْقَاتِ الصَّلَاةِ.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«وَكَلَأَ بِلَالٌ مَا قُدِّرَ لَهُ» إخْبَارٌ مِنْهُ - صلى الله عليه وآله وسلم - أَنَّ فِعْلَ بِلَالٍ كَانَ بِقَدَرِ اللَّهِ تَعَالَى وَتَكْذِيبٌ لِلْقَدَرِيَّةِ الَّذِينَ يَنْفُونَ ذَلِكَ وَقَوْلُهُ «ثُمَّ اسْتَنَدَ إلَى رَاحِلَتِهِ وَهُوَ مُقَابِلُ الْفَجْرِ» إخْبَارٌ عَنْ بِلَالٍ أَنَّهُ لَمْ يَتْرُكْ حِفْظَ الصُّبْحِ وَإِنَّمَا اسْتَنَدَ إلَى رَاحِلَتِهِ لِيَقْوَى بِذَلِكَ عَلَى حِفْظِ الْفَجْرِ وَكَذَلِكَ قَابَلَهُ فَغَلَبَتْهُ عَيْنَاهُ.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«لَمْ يَسْتَيْقِظْ رَسُولُ اللَّهِ - صلى الله عليه وآله وسلم - وَلَا أَحَدٌ مِنْ الرَّكْبِ حَتَّى ضَرَبَتْهُمْ الشَّمْسُ» يُرِيدُ نَالَهُمْ شُعَاعُهَا وَضَوْءُهَا عِنْدَ ارْتِفَاعِهَا فَفَزِعَ رَسُولُ اللَّهِ - صلى الله عليه وآله وسلم - قَالَ أَبُو مُحَمَّدٍ الْأَصِيلِيُّ إنَّ فَزَعَهُ كَانَ لِأَجْلِ الْمُشْرِكِينَ الَّذِينَ رَجَعَ مِنْ غَزْوِهِمْ لِئَلَّا يَتْبَعُوهُ وَيَطْلُبُوا أَثَرَهُ فَيَجِدُوهُ وَجَمِيعَ أَصْحَابِهِ نِيَامًا قَالَ الْقَاضِي أَبُو الْوَلِيدِ - رضي الله عنه - وَيَصِحُّ عِنْدِي أَنْ يَكُونَ فَزَعُهُ - صلى الله عليه وآله وسلم - لِمَا فَاتَ مِنْ وَقْتِ الصَّلَاةِ وَلَمْ يَكُنْ عِنْدَهُ قَبْلَ ذَلِكَ الْوَقْتِ مَا يَجِبُ عَلَى مَنْ نَابَهُ مِثْلُ ذَلِكَ فَفَزِعَ لَهُ وَهَذَا أَشْبَهُ بِالْخَبَرِ فَلِذَلِكَ ذُكِرَ فِي حَدِيثِ زَيْدِ بْنِ أَسْلَمَ أَنَّهُ «قَالَ لِلنَّاسِ وَقَدْ رَأَى مِنْ فَزَعِهِمْ يَا أَيُّهَا النَّاسُ إنَّ اللَّهَ قَبَضَ أَرْوَاحَنَا وَلَوْ شَاءَ لَرَدَّهَا إلَيْنَا» فِي حِينٍ غَيْرِ هَذَا إخْبَارٌ مِنْهُ لَهُمْ بِأَنَّهُ لَا إثْمَ وَلَا حَرَجَ عَلَى مَنْ نَابَهُ مِثْلُ هَذَا.</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«فَقَالَ بِلَالٌ يَا رَسُولَ اللَّهِ أَخَذَ بِنَفْسِي الَّذِي أَخَذَ بِنَفْسِك» اعْتِذَارٌ مِنْهُ لِلنَّبِيِّ - صلى الله عليه وآله وسلم - حَيْثُ لَمْ يَقُمْ بِمَا أَمَرَهُ بِهِ يُرِيدُ غَلَبَ نَفْسِي الَّذِي غَلَبَ عَلَى نَفْسِك وَحَالَ بَيْنِي وَبَيْنَ مُرَادِي مِنْهَا الَّذِي أَخَذَ بِنَفْسِك وَهُوَ اللَّهُ تَعَالَى الْفَعَّالُ لَمَا يُرِيدُ.</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 صلى الله عليه وآله وسلم - «اقْتَادُوا» يُرِيدُ أَنْ يَقْتَادُوا رَوَاحِلَهُمْ قَالَ فَبَعَثُوا رَوَاحِلَهُمْ وَاقْتَادُوا شَيْئًا اخْتَلَفَ النَّاسُ فِي تَأْوِيلِ أَمْرِهِ لَهُمْ بِالِاقْتِيَادِ مَعَ وُجُوبِ الْمُبَادَرَةِ إلَى الصَّلَاةِ الْفَائِتَةِ بِإِثْرِ الِاسْتِيقَاظِ مِنْ النَّوْمِ وَتَرْكِ كُلِّ مَا مَنَعَ فَقَالَ عِيسَى بْنُ دِينَارٍ وَعَبْدُ اللَّهِ بْنُ وَهْبٍ هُوَ مَنْسُوخٌ قَالَ عِيسَى نَسَخَهُ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قَوْله تَعَالَى ﴿وَأَقِمِ الصَّلاةَ لِذِكْرِي﴾ [طه: ١٤] وَنَسَخَهُ قَوْلُهُ - صلى الله عليه وآله وسلم - «مَنْ نَامَ عَنْ صَلَاةٍ أَوْ نَسِيَهَا فَلْيُصَلِّهَا إذَا ذَكَرَهَا» فَأَمَّا قَوْلُهُ إنَّ النَّاسِخَ ﴿وَأَقِمِ الصَّلاةَ لِذِكْرِي﴾ [طه: ١٤] فَلَيْسَ بِصَحِيحٍ لِأَنَّ الْآيَةَ مَكِّيَّةٌ وَفِعْلُهُ هَذَا بَعْدَ هِجْرَتِهِ إلَى الْمَدِينَةِ بِأَعْوَامٍ وَلَا يُنْسَخُ الْحُكْمُ قَبْلَ وُرُودِهِ وَالْعَمَلِ بِهِ وَلَا خِلَافَ فِي ذَلِكَ وَقَوْلُهُ إنَّهُ مَنْسُوخٌ بِقَوْلِهِ - صلى الله عليه وآله وسلم - «مَنْ نَامَ عَنْ صَلَاةٍ أَوْ نَسِيَهَا فَلْيُصَلِّهَا إذَا ذَكَرَهَا» أَقْرَبُ قَلِيلًا إلَّا أَنَّهُ يُتَوَجَّهُ عَلَيْهِ الِاعْتِرَاضُ مِنْ وَجْهَيْنِ:</w:t>
      </w:r>
    </w:p>
    <w:p>
      <w:pPr>
        <w:bidi w:val="1"/>
        <w:spacing w:before="0" w:after="40" w:line="240" w:lineRule="auto"/>
        <w:jc w:val="both"/>
      </w:pPr>
      <w:r>
        <w:rPr>
          <w:rFonts w:ascii="Traditional Arabic" w:hAnsi="Traditional Arabic" w:eastAsia="Traditional Arabic" w:cs="Traditional Arabic"/>
          <w:b w:val="0"/>
          <w:sz w:val="28"/>
          <w:rtl w:val="1"/>
        </w:rPr>
        <w:t>أَحَدُهُمَا: أَنَّهُ أَثْبَتَ ذَلِكَ بِقَوْلِهِ - صلى الله عليه وآله وسلم - فَإِنَّ اللَّهَ تَعَالَى يَقُولُ ﴿وَأَقِمِ الصَّلاةَ لِذِكْرِي﴾ [طه: ١٤] فَجَعَلَ ذَلِكَ مَأْخُوذًا مِنْ هَذِهِ الْآيَةِ الْمَكِّيَّةِ وَمَا كَانَ بِهَذِهِ الْمَثَابَةِ لَا يُنْسَخُ بِهِ فِعْلُهُ فِي الْمَدِينَةِ.</w:t>
      </w:r>
    </w:p>
    <w:p>
      <w:pPr>
        <w:bidi w:val="1"/>
        <w:spacing w:before="0" w:after="40" w:line="240" w:lineRule="auto"/>
        <w:jc w:val="both"/>
      </w:pPr>
      <w:r>
        <w:rPr>
          <w:rFonts w:ascii="Traditional Arabic" w:hAnsi="Traditional Arabic" w:eastAsia="Traditional Arabic" w:cs="Traditional Arabic"/>
          <w:b w:val="0"/>
          <w:sz w:val="28"/>
          <w:rtl w:val="1"/>
        </w:rPr>
        <w:t>وَالثَّانِي: أَنَّ النَّسْخَ لَا يَثْبُتُ نَظَرًا إلَّا إذَا لَمْ يُمْكِنْ الْجَمْعُ بَيْنَ النَّاسِخِ وَالْمَنْسُوخِ فَإِذَا أَمْكَنَ الْجَمْعُ بَيْنَهُمَا لَمْ يَجُزْ دَعْوَى النَّسْخِ فِيهِمَا وَقَدْ ذَكَرَ أَصْحَابُنَا مِمَّنْ مَنَعَ نَسْخَ هَذَا الْفِعْلِ فِي ذَلِكَ وَجْهَيْنِ:</w:t>
      </w:r>
    </w:p>
    <w:p>
      <w:pPr>
        <w:bidi w:val="1"/>
        <w:spacing w:before="0" w:after="40" w:line="240" w:lineRule="auto"/>
        <w:jc w:val="both"/>
      </w:pPr>
      <w:r>
        <w:rPr>
          <w:rFonts w:ascii="Traditional Arabic" w:hAnsi="Traditional Arabic" w:eastAsia="Traditional Arabic" w:cs="Traditional Arabic"/>
          <w:b w:val="0"/>
          <w:sz w:val="28"/>
          <w:rtl w:val="1"/>
        </w:rPr>
        <w:t>أَحَدُهُمَا: أَنَّهُ - صلى الله عليه وآله وسلم - أَمَرَ بِالِاقْتِيَادِ لِئَلَّا يَبْقَى مِنْ أَصْحَابِهِ نَائِمٌ وَقَدْ كَانُوا نَصِبُوا مِنْ طُولِ السَّرْيِ فَأَشْفَقَ أَنْ يَبْقَى مِنْهُمْ جَمَاعَةٌ لَا يَسْتَيْقِظُونَ بِالْأَذَانِ وَالْإِقَامَةِ وَالرَّحِيلُ يَعُمُّ جَمِيعَهُمْ وَيُوقِظُ أَوَّلَهُمْ وَآخِرَهُمْ.</w:t>
      </w:r>
    </w:p>
    <w:p>
      <w:pPr>
        <w:bidi w:val="1"/>
        <w:spacing w:before="0" w:after="40" w:line="240" w:lineRule="auto"/>
        <w:jc w:val="both"/>
      </w:pPr>
      <w:r>
        <w:rPr>
          <w:rFonts w:ascii="Traditional Arabic" w:hAnsi="Traditional Arabic" w:eastAsia="Traditional Arabic" w:cs="Traditional Arabic"/>
          <w:b w:val="0"/>
          <w:sz w:val="28"/>
          <w:rtl w:val="1"/>
        </w:rPr>
        <w:t>وَالثَّانِي: وَهُوَ الْأَبْيَنُ أَنَّ النَّبِيَّ - صلى الله عليه وآله وسلم - عَلَّلَ وَجْهَ الِاقْتِيَادِ وَالِامْتِنَاعِ مِنْ الصَّلَاةِ فِي ذَلِكَ الْوَادِي بِمَا ذَكَرَهُ فِي حَدِيثِ زَيْدِ بْنِ أَسْلَمَ «أَنَّ هَذَا وَادٍ بِهِ شَيْطَانٌ» وَهَذِهِ عِلَّةٌ لَا طَرِيقَ لَنَا إلَى مَعْرِفَتِهَا فَلَا يَلْزَمُنَا الْعَمَلُ بِهَا وَمَنْ اسْتَيْقَظَ مِنَّا لِصَلَاةٍ فِي بَطْنِ وَادٍ وَجَبَ عَلَيْهِ فِعْلُهَا لِأَنَّا لَا نَدْرِي هَلْ فِيهِ شَيْطَانٌ أَمْ لَا.</w:t>
      </w:r>
    </w:p>
    <w:p>
      <w:pPr>
        <w:bidi w:val="1"/>
        <w:spacing w:before="0" w:after="40" w:line="240" w:lineRule="auto"/>
        <w:jc w:val="both"/>
      </w:pPr>
      <w:r>
        <w:rPr>
          <w:rFonts w:ascii="Traditional Arabic" w:hAnsi="Traditional Arabic" w:eastAsia="Traditional Arabic" w:cs="Traditional Arabic"/>
          <w:b w:val="0"/>
          <w:sz w:val="28"/>
          <w:rtl w:val="1"/>
        </w:rPr>
        <w:t>وَقَدْ ذَكَرَ مُحَمَّدُ بْنُ مَسْلَمَةَ فِي الْمَبْسُوطِ نَحْوَ هَذَا وَلَوْ عَلِمْنَا ذَلِكَ الْوَادِيَ الَّذِي أَمَرَ النَّبِيُّ - صلى الله عليه وآله وسلم - بِالْخُرُوجِ مِنْهُ وَجَرَى لَنَا فِيهِ مِثْلُ ذَلِكَ فَقَدْ ذَهَبَ الدَّاوُدِيُّ إلَى أَنَّهُ لَا تَجُوزُ الصَّلَاةُ فِيهِ لِلْعِلَّةِ الَّتِي ذَكَرَهَا نَبِيُّنَا - صلى الله عليه وآله وسلم - وَيَحْتَمِلُ أَيْضًا أَنْ تَجُوزَ الصَّلَاةُ فِيهِ لِأَنَّا لَا نَدْرِي هَلْ بَقِيَ الشَّيْطَانُ فِيهِ أَمْ لَا وَلَعَلَّهُ قَدْ ذَهَبَ فَلَا يَجُوزُ لَنَا تَرْكُ الْعِبَادَةِ إلَى صَلَاةٍ قَدْ فَاتَ وَقْتُهَا وَتَعَيَّنَ فِعْلُهَا لِعِلَّةٍ لَا نَدْرِي هَلْ هِيَ بَاقِيَةٌ أَمْ لَا وَذَهَبَ أَبُو حَنِيفَةَ إلَى أَنَّ تَأْخِيرَ رَسُولِ اللَّهِ - صلى الله عليه وآله وسلم - الصَّلَاةَ وَأَمْرَهُ بِالِاقْتِيَادِ إنَّمَا كَانَ لِأَنَّهُ انْتَبَهَ فِي حِينِ طُلُوعِ الشَّمْسِ وَلَا يَجُوزُ قَضَاءُ الْفَوَائِتِ ذَلِكَ الْوَقْتَ عِنْدَهُ فَأَمَرَهُمْ بِالِاقْتِيَادِ إلَى أَنْ تَرْتَفِعَ الشَّمْسُ عَنْ الْأُفُقِ وَيَتِمَّ طُلُوعُهَا فَتَجُوزَ الصَّلَاةُ وَهَذَا الَّذِي ذَهَبَ إلَيْهِ لَيْسَ بِصَحِيحٍ لَا يَحْتَمِلُهُ لَفْظُ الْحَدِيثِ لِأَنَّ وَقْتَ طُلُوعِ الشَّمْسِ وَكَوْنَهَا فِي الْأُفُقِ لَا يَكُونُ لَهَا ضَوْءٌ يَضْرِبُ شَيْئًا مِمَّا عَلَى الْأَرْضِ وَإِنَّمَا تَضْرِبُ النَّاسَ الشَّمْسُ وَيَرْتَفِعُ ضَوْءُهَا عَلَيْهِمْ بَعْدَ ارْتِفَاعِهَا مِنْ الْأُفُقِ يُؤَيِّدُ هَذَا التَّأْوِيلَ قَوْلُهُ فِي حَدِيثِ عِمْرَانَ بْنِ حُصَيْنٍ «فَمَا أَيْقَظَنَا إلَّا حَرُّ الشَّمْسِ» وَلَا يَكُونُ ذَلِكَ إلَّا بَعْدَ تَمَكُّنِ ارْتِفَاعِهَا وَمِمَّا يُبَيِّنُ فَسَادَ مَا ذَهَبَ إلَيْهِ قَوْلُهُ - صلى الله عليه وآله وسلم - إنَّ هَذَا وَادٍ بِهِ شَيْطَانٌ فَجَعَلَ ذَلِكَ عِلَّةً فِي خُرُوجِهِمْ عَنْ الْوَادِي وَاقْتِيَادِهِمْ رَوَاحِلَهُمْ شَيْئًا وَلَوْ كَانَ طُلُوعُ الشَّمْسِ مَانِعًا مِنْ الصَّلَاةِ وَمُوجِبًا لِلِاقْتِيَادِ لَعَلَّلَ بِهِ وَلَقَالَ اقْتَادُوا فَإِنَّ الشَّمْسَ طَالِعَةٌ وَأَيْضًا فَإِنَّ أَبَا حَنِيفَةَ لَا يَقُولُ بِمُقْتَضَى هَذَا الْحَدِيثِ لِأَنَّهُ يُجَوِّزُ عَلَيْهِ أَنْ يُصَلِّيَ فِي هَذَا الْوَقْتِ صُبْحَ يَوْمِهِ وَإِنَّمَا مَنَعَ أَنْ يُصَلِّيَ فِيهِ غَيْرَهَا مِنْ الْفَوَائِتِ وَاَلَّذِي امْتَنَعَ النَّبِيُّ - صلى الله عليه وآله وسلم - مِنْ أَدَائِهَا فِي الْوَادِي هِيَ صُبْحُ ذَلِكَ الْيَوْمِ فَلَا يَتَنَاوَلُ الْحَدِيثُ مَوْضِعَ الْخِلَافِ مَعَهُ.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 وَقَوْلُهُ «ثُمَّ أَمَرَ رَسُولُ اللَّهِ - صلى الله عليه وآله وسلم - بِلَالًا فَأَقَامَ الصَّلَاةَ بِهِمْ» رَوَاهُ جَمَاعَةُ أَصْحَابِ الْمُوَطَّأِ فَأَقَامَ عَلَى الْيَقِينِ رَوَاهُ ابْنُ بُكَيْر «ثُمَّ أَمَرَ بِلَالًا فَأَذَّنَ فَأَقَامَ الصَّلَاةَ» وَقَوْلُ الْجَمَاعَةِ عَنْ مَالِكٍ أَصَحُّ وَأَوْلَى وَاخْتَلَفَ الْفُقَهَاءُ فِي الْأَذَانِ لِلْفَوَائِتِ فَقَالَ مَالِكٌ وَالْأَوْزَاعِيُّ وَالشَّافِعِيُّ مَنْ فَاتَتْهُ صَلَاةٌ أَوْ صَلَوَاتٌ فَإِنَّهُ لَا يُؤَذِّنُ لِشَيْءٍ مِنْهَا وَيُقِيمُ لِكُلِّ صَلَاةٍ.</w:t>
      </w:r>
    </w:p>
    <w:p>
      <w:pPr>
        <w:bidi w:val="1"/>
        <w:spacing w:before="0" w:after="40" w:line="240" w:lineRule="auto"/>
        <w:jc w:val="both"/>
      </w:pPr>
      <w:r>
        <w:rPr>
          <w:rFonts w:ascii="Traditional Arabic" w:hAnsi="Traditional Arabic" w:eastAsia="Traditional Arabic" w:cs="Traditional Arabic"/>
          <w:b w:val="0"/>
          <w:sz w:val="28"/>
          <w:rtl w:val="1"/>
        </w:rPr>
        <w:t>وَقَالَ أَبُو حَنِيفَةَ يُؤَذَّنُ لِلْفَوَائِتِ وَيُقَامُ وَبِهِ قَالَ أَحْمَدُ بْنُ حَنْبَلٍ وَأَبُو ثَوْرٍ وَقَالَ سُفْيَانُ لَا يُؤَذَّنُ لَهَا وَلَا يُقَامُ وَالدَّلِيلُ عَلَى أَنَّهُ لَا يُؤَذَّنُ لَهَا أَنَّ الْأَذَانَ إنَّمَا</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هُوَ إعْلَامٌ لِلنَّاسِ بِالْوَقْتِ وَدُعَاءٌ لَهُمْ إلَى الْجَمَاعَةِ وَوَقْتُ الْقَضَاءِ لَيْسَ بِوَقْتِ إعْلَامِهِمْ وَلَا وَقْتِ دُعَائِهِمْ إلَى الصَّلَاةِ وَدَلِيلٌ آخَرُ وَهُوَ أَنَّ الْأَذَانَ إنَّمَا يَخْتَصُّ بِأَوْقَاتِ الصَّلَوَاتِ لِأَنَّ فِي الْأَذَانِ فِي غَيْرِ أَوْقَاتِهَا تَخْلِيطًا عَلَى النَّاسِ وَإِذَا اخْتَصَّ بِأَوْقَاتِ الصَّلَوَاتِ لَمْ يَكُنْ مَشْرُوعًا فِي الْفَوَائِتِ لِأَنَّ الْفَوَائِتَ لَا تَخْتَصُّ بِوَقْتٍ كَالنَّوَافِلِ وَإِذَا ثَبَتَ ذَلِكَ فَإِنَّ الْأَذَانَ الْمَذْكُورَ فِي الْحَدِيثِ هُوَ الْإِعْلَامُ بِالصَّلَاةِ دُونَ الْأَذَانِ الْمَشْرُوعِ بِدَلِيلِ مَا ذَكَرْنَاهُ وَاَللَّهُ أَعْلَمُ وَالدَّلِيلُ عَلَى أَنَّ الْإِقَامَةَ مَشْرُوعَةٌ فِي الْفَوَائِتِ حَدِيثُ مَالِكٍ الْمَذْكُورُ وَفِيهِ فَأَمَرَ رَسُولُ اللَّهِ - صلى الله عليه وآله وسلم - بِلَالًا فَأَقَامَ الصَّلَاةَ بِهِمْ وَمِنْ جِهَةِ الْمَعْنَى أَنَّ الْإِقَامَةَ ذِكْرٌ شُرِعَ فِي اسْتِفْتَاحِ الصَّلَاةِ لَا يَجُوزُ أَنْ يَنْفَصِلَ عَنْهَا فَكَانَ لَازِمًا لِلْفَوَائِتِ وَغَيْرِهَا كَتَكْبِيرَةِ الْإِحْرَامِ.</w:t>
      </w:r>
    </w:p>
    <w:p>
      <w:pPr>
        <w:bidi w:val="1"/>
        <w:spacing w:before="0" w:after="40" w:line="240" w:lineRule="auto"/>
        <w:jc w:val="both"/>
      </w:pPr>
      <w:r>
        <w:rPr>
          <w:rFonts w:ascii="Traditional Arabic" w:hAnsi="Traditional Arabic" w:eastAsia="Traditional Arabic" w:cs="Traditional Arabic"/>
          <w:b w:val="0"/>
          <w:sz w:val="28"/>
          <w:rtl w:val="1"/>
        </w:rPr>
        <w:t>(فَرْعٌ) وَمَنْ ذَكَرَ صَلَاةً يَخَافُ فَوَاتَهَا إنْ أُذِّنَ لَهَا وَهُوَ فِي جَمَاعَةٍ يَلْزَمُهُمْ الْأَذَانُ فِي الْوَقْتِ فَلْيُقِيمُوا وَلْيُصَلُّوا جَمَاعَةً وَيَتْرُكُوا الْأَذَانَ فَإِنْ خَافُوا الْفَوَاتَ بِالْإِقَامَةِ صَلَّوْا بِغَيْرِ إقَامَةٍ وَوَجْهُ ذَلِكَ أَنَّ الْأَذَانَ وَالْإِقَامَةَ مِنْ فَضَائِلِ الصَّلَاةِ الَّتِي تَتَقَدَّمُهَا وَالْوَقْتُ مِنْ فُرُوضِ الصَّلَاةِ فَلَا يَجُوزُ أَنْ يُتْرَكَ لِلْفَضَائِلِ.</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 وَهَلْ يُصَلِّي رَكْعَتَيْ الْفَجْرِ مَنْ فَاتَتْهُ صَلَاةُ الصُّبْحِ قَبْلَهَا أَمْ لَا رَوَى ابْنُ وَهْبٍ عَنْ مَالِكٍ أَنَّهُ لَا يَرْكَعُ وَقَالَ أَشْهَبُ لَا يَرْكَعُ الْفَجْرَ حَتَّى يُصَلِّيَ الْفَرِيضَةَ وَبِهِ قَالَ الثَّوْرِيُّ وَاللَّيْثُ.</w:t>
      </w:r>
    </w:p>
    <w:p>
      <w:pPr>
        <w:bidi w:val="1"/>
        <w:spacing w:before="0" w:after="40" w:line="240" w:lineRule="auto"/>
        <w:jc w:val="both"/>
      </w:pPr>
      <w:r>
        <w:rPr>
          <w:rFonts w:ascii="Traditional Arabic" w:hAnsi="Traditional Arabic" w:eastAsia="Traditional Arabic" w:cs="Traditional Arabic"/>
          <w:b w:val="0"/>
          <w:sz w:val="28"/>
          <w:rtl w:val="1"/>
        </w:rPr>
        <w:t>وَقَالَ أَشْهَبُ وَعَلِيُّ بْنُ زِيَادٍ يَرْكَعُ رَكْعَتَيْ الْفَجْرِ ثُمَّ يُصَلِّي الصُّبْحَ وَبِهِ قَالَ أَبُو حَنِيفَةَ وَالشَّافِعِيُّ وَأَحْمَدُ وَدَاوُد وَجْهُ رِوَايَةِ ابْنِ وَهْبٍ قَوْلُهُ - صلى الله عليه وآله وسلم - «مَنْ نَامَ عَنْ صَلَاةٍ أَوْ نَسِيَهَا فَلْيُصَلِّهَا إذَا ذَكَرَهَا» وَهَذَا يَنْفِي فِعْلَ صَلَاةٍ قَبْلَهَا وَمِنْ جِهَةِ الْمَعْنَى أَنَّ الصَّلَاةَ الْفَائِتَةَ يَتَعَيَّنُ وَقْتُهَا بِالذِّكْرِ وَهُوَ مِقْدَارُ مَا تُفْعَلُ فِيهِ فَلَا يَجُوزُ أَنْ يُفْعَلَ غَيْرُهَا فِيهِ كَمَا لَوْ ضَاقَ وَقْتُهَا الْمُعَيَّنُ بِهَا وَوَجْهُ قَوْلِ أَشْهَبَ مَا رُوِيَ «عَنْ أَبِي هُرَيْرَةَ أَنَّهُ قَالَ عَرَّسْنَا مَعَ النَّبِيِّ - صلى الله عليه وآله وسلم - فَلَمْ يَسْتَيْقِظْ حَتَّى طَلَعَتْ عَلَيْهِ الشَّمْسُ فَقَالَ النَّبِيُّ - صلى الله عليه وآله وسلم - لِيَأْخُذْ كُلُّ رَجُلٍ مِنْكُمْ بِرَأْسِ رَاحِلَتِهِ فَإِنَّ هَذَا مَنْزِلٌ حَضَرَنَا فِيهِ شَيْطَانٌ قَالَ فَفَعَلْنَا ثُمَّ دَعَا بِالْمَاءِ فَتَوَضَّأَ ثُمَّ سَجَدَ سَجْدَتَيْنِ. وَقَالَ يَعْقُوبُ ثُمَّ صَلَّى سَجْدَتَيْنِ ثُمَّ أُقِيمَتْ الصَّلَاةُ فَصَلَّى الْغَدَاةَ» .</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«فَصَلَّى بِهِمْ الصُّبْحَ» بَيَانٌ أَنَّ الْجَمَاعَةَ إذَا فَاتَتْ جَمِيعَهُمْ الصَّلَاةُ صَلَّوْهَا جَمَاعَةً بَعْدَ وَقْتِهَا وَهَذَا فِي جَمِيعِ الصَّلَوَاتِ إلَّا الْجُمُعَةَ وَسَيَأْتِي ذِكْرُهَا إنْ شَاءَ اللَّهُ تَعَالَى وَقَوْلُهُ حِينَ قَضَى الصَّلَاةَ «مَنْ نَسِيَ الصَّلَاةَ فَلْيُصَلِّهَا إذَا ذَكَرَهَا» تَنْبِيهٌ لَهُمْ عَلَى فِقْهِ مَا فَعَلَهُ وَإِخْبَارٌ أَنَّ الِاشْتِغَالَ بِالرَّحِيلِ مِنْ الْوَادِي وَغَيْرِ ذَلِكَ لَيْسَ مِمَّا يَجُوزُ أَنْ يُقَاسَ عَلَيْهِ غَيْرُهُ مِنْ الْأَعْمَالِ الَّتِي لَيْسَتْ بِشَرْطٍ فِي صِحَّةِ الصَّلَاةِ لِأَنَّ فَرْضَ مَنْ ذَكَرَ صَلَاةً أَنْ يُصَلِّيَهَا وَلَا يَشْتَغِلَ بِرَحِيلٍ وَلَا غَيْرِهِ لَكِنَّ الرَّحِيلَ مِنْ ذَلِكَ الْوَادِي كَانَ شَرْطًا فِي صِحَّةِ الصَّلَاةِ عَلَى الْوَجْهِ الَّذِي ذَكَرْنَاهُ وَمِثْلُ ذَلِكَ أَنْ يَذْكُرَ الصَّلَاةَ وَهُوَ فِي مَوْضِعٍ نَجِسٍ فَإِنَّ عَلَيْهِ أَنْ يَنْتَقِلَ مِنْهُ إلَى مَوْضِعٍ طَاهِرٍ.</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 صلى الله عليه وآله وسلم - «فَإِنَّ اللَّهَ تَعَالَى يَقُولُ فِي كِتَابِهِ ﴿وَأَقِمِ الصَّلاةَ لِذِكْرِي﴾ [طه: ١٤]» تَنْبِيهٌ عَلَى هَذَا الْحُكْمِ وَأَخَذَهُ مِنْ الْآيَةِ الَّتِي تَضَمَّنَتْ الْأَمْرَ لِمُوسَى - عليه السلام - بِذَلِكَ وَأَنَّ هَذَا مِمَّا يَلْزَمُنَا اتِّبَاعُهُ فِيهِ وَاخْتَلَفَ أَهْلُ التَّفْسِيرِ فِي مَعْنَى قَوْلِهِ ﴿وَأَقِمِ الصَّلاةَ لِذِكْرِي﴾ [طه: ١٤] فَقَالَ مُجَاهِدٌ مَعْنَاهُ وَأَقِمْ الصَّلَاةَ لِذِكْرِي فِيهَا وَقِيلَ مَعْنَاهُ أَقِمْ الصَّلَاةَ لَأَنْ أَذْكُرَك بِالْمَدْحِ وَقِيلَ مَعْنَاهُ أَقِمْ الصَّلَاةَ إذَا ذَكَرْتنِي وَقِيلَ مَعْنَاهُ أَقِمْ حِينَ تَذْكُرُهَا قَالَ الْقَاضِي أَبُو الْوَلِيدِ - رضي الله عنه - وَهَذَا أَبْيَنُ الْأَقْوَالِ عِنْدِي لِأَنَّ النَّبِيَّ - صلى الله عليه وآله وسلم - احْتَجَّ بِهَذِهِ الْآيَةِ عَلَى قَوْلِهِ «مَنْ نَامَ عَنْ صَلَاةٍ أَوْ نَسِيَهَا فَلْيُصَلِّهَا إذَا ذَكَرَهَا» وَلَوْ كَانَ الْمُرَادُ بِقَوْلِهِ لِذِكْرِي غَيْرَ الْمُرَادِ بِقَوْلِهِ إذَا ذَكَرَهَا لَمَا صَحَّ احْتِجَاجُهُ عَلَيْهِ عَلَى هَذَا الْوَجْهِ الَّذِي احْتَجَّ بِهِ وَقَدْ قُرِئَ أَقِمْ الصَّلَاةَ لِذِكْرِي وَوَجْهُ إضَافَةِ الذِّكْرِ إلَى الْبَارِئِ تَعَالَى لِأَنَّ الصَّلَاةَ عِبَادَةٌ لَهُ فَمَنْ ذَكَرَ</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أَنَّهُ قَالَ «عَرَّسَ رَسُولُ اللَّهِ - صلى الله عليه وآله وسلم - لَيْلَةً بِطَرِيقِ مَكَّةَ وَوَكَّلَ بِلَالًا أَنْ يُوقِظَهُمْ لِلصَّلَاةِ فَرَقَدَ بِلَالٌ وَرَقَدُوا حَتَّى اسْتَيْقَظُوا وَقَدْ طَلَعَتْ عَلَيْهِمْ الشَّمْسُ فَاسْتَيْقَظَ الْقَوْمُ وَقَدْ فَزِعُوا فَأَمَرَهُمْ رَسُولُ اللَّهِ - صلى الله عليه وآله وسلم - أَنْ يَرْكَبُوا حَتَّى يَخْرُجُوا مِنْ ذَلِكَ الْوَادِي وَقَالَ إنَّ هَذَا وَادٍ بِهِ شَيْطَانٌ فَرَكِبُوا حَتَّى خَرَجُوا مِنْ ذَلِكَ الْوَادِي ثُمَّ أَمَرَهُمْ رَسُولُ اللَّهِ - صلى الله عليه وآله وسلم - أَنْ يَنْزِلُوا وَأَنْ يَتَوَضَّئُوا وَأَمَرَ بِلَالًا أَنْ يُنَادِيَ بِالصَّلَاةِ أَوْ يُقِيمَ فَصَلَّى رَسُولُ اللَّهِ - صلى الله عليه وآله وسلم - بِالنَّاسِ ثُمَّ انْصَرَفَ إلَيْهِمْ وَقَدْ رَأَى مِنْ فَزَعِهِمْ فَقَالَ يَا أَيُّهَا النَّاسُ إنَّ اللَّهَ قَبَضَ أَرْوَاحَنَا وَلَوْ شَاءَ لَرَدَّهَا إلَيْنَا فِي حِينٍ غَيْرِ هَذَا فَإِذَا رَقَدَ أَحَدُكُمْ عَنْ الصَّلَاةِ أَوْ نَسِيَهَا ثُمَّ فَزِعَ إلَيْهَا فَلْيُصَلِّهَا كَمَا كَانَ يُصَلِّيهَا فِي وَقْتِهَا ثُمَّ الْتَفَتَ رَسُولُ اللَّهِ - صلى الله عليه وآله وسلم - إلَى أَبِي بَكْرٍ فَقَالَ إنَّ الشَّيْطَانَ أَتَى بِلَالًا وَهُوَ قَائِمٌ يُصَلِّي فَأَضْجَعَهُ فَلَمْ يَزَلْ يُهْدِئُهُ كَمَا يُهْدَأُ الصَّبِيُّ حَتَّى نَامَ ثُمَّ دَعَا رَسُولُ اللَّهِ - صلى الله عليه وآله وسلم - بِلَالًا فَأَخْبَرَ بِلَالٌ رَسُولَ اللَّهِ - صلى الله عليه وآله وسلم - بِمِثْلِ الَّذِي أَخْبَرَ رَسُولُ اللَّهِ أَبَا بَكْرٍ فَقَالَ أَبُو بَكْرٍ أَشْهَدُ أَنَّك رَسُولُ اللَّهِ») .</w:t>
      </w:r>
    </w:p>
    <w:p>
      <w:pPr>
        <w:bidi w:val="1"/>
        <w:spacing w:before="0" w:after="40" w:line="240" w:lineRule="auto"/>
        <w:jc w:val="both"/>
      </w:pPr>
      <w:r>
        <w:rPr>
          <w:rFonts w:ascii="Traditional Arabic" w:hAnsi="Traditional Arabic" w:eastAsia="Traditional Arabic" w:cs="Traditional Arabic"/>
          <w:b w:val="0"/>
          <w:sz w:val="28"/>
          <w:rtl w:val="1"/>
        </w:rPr>
        <w:t>الْعِبَادَةَ ذَكَرَ الْمَعْبُودَ وَبِاَللَّهِ التَّوْفِيقُ.</w:t>
      </w:r>
    </w:p>
    <w:p>
      <w:pPr>
        <w:bidi w:val="1"/>
        <w:spacing w:before="0" w:after="40" w:line="240" w:lineRule="auto"/>
        <w:jc w:val="both"/>
      </w:pPr>
      <w:r>
        <w:rPr>
          <w:rFonts w:ascii="Traditional Arabic" w:hAnsi="Traditional Arabic" w:eastAsia="Traditional Arabic" w:cs="Traditional Arabic"/>
          <w:b w:val="0"/>
          <w:sz w:val="28"/>
          <w:rtl w:val="1"/>
        </w:rPr>
        <w:t>(ش): ذَكَرَ جَمَاعَةٌ مِنْ النَّاسِ أَنَّ حَدِيثَ زَيْدِ بْنِ أَسْلَمَ وَسَعِيدِ بْنِ الْمُسَيِّبِ عَنْ صَلَاةٍ وَاحِدَةٍ وَمَعْنَى الْحَدِيثَيْنِ مُتَقَارِبٌ فِي أَكْثَرِ أَلْفَاظِهَا وَقَوْلُهُ «فَرَكِبُوا حَتَّى خَرَجُوا مِنْ ذَلِكَ الْوَادِي» لَيْسَ بِمُخَالِفٍ لِقَوْلِهِ فِي حَدِيثِ سَعِيدٍ «فَاقْتَادُوا» إلَّا أَنَّهُ يَحْتَمِلُ أَنْ يَكُونَ أَمَرَهُمْ بِذَلِكَ عَلَى التَّخْيِيرِ فَرَكِبَ بَعْضُهُمْ وَاقْتَادَ بَعْضُهُمْ وَقَوْلُهُ فَأَمَرَهُمْ أَنْ يَنْزِلُوا وَأَنْ يَتَوَضَّئُوا يَحْتَمِلُ أَنْ يَكُونَ هُوَ الْأَذَانَ الْمَذْكُورَ فِي حَدِيثِ عِمْرَانَ بْنِ حُصَيْنٍ وَقَوْلُهُ «وَأَمَرَ بِلَالًا أَنْ يُؤَذِّنَ أَوْ يُقِيمَ» شَكٌّ مِنْ الرَّاوِي وَلَيْسَ عَلَى مَعْنَى التَّخْيِيرِ لِأَنَّهُ لَا خِلَافَ بَيْنَ النَّاسِ فِي نَفْيِ التَّخْيِيرِ وَقَوْلُهُ «إنَّ اللَّهَ قَبَضَ أَرْوَاحَنَا» فِي حِينٍ غَيْرِ هَذَا عَلَى سَبِيلِ التَّأْنِيسِ لَهُمْ وَالرِّفْقِ بِهِمْ.</w:t>
      </w:r>
    </w:p>
    <w:p>
      <w:pPr>
        <w:bidi w:val="1"/>
        <w:spacing w:before="0" w:after="40" w:line="240" w:lineRule="auto"/>
        <w:jc w:val="both"/>
      </w:pPr>
      <w:r>
        <w:rPr>
          <w:rFonts w:ascii="Traditional Arabic" w:hAnsi="Traditional Arabic" w:eastAsia="Traditional Arabic" w:cs="Traditional Arabic"/>
          <w:b w:val="0"/>
          <w:sz w:val="28"/>
          <w:rtl w:val="1"/>
        </w:rPr>
        <w:t>وَقَدْ رُوِيَ عَنْ عَلِيِّ بْنِ أَبِي طَالِبٍ - رضي الله عنه - «أَنَّ رَسُولَ اللَّهِ - صلى الله عليه وآله وسلم - طَرَقَهُ وَفَاطِمَةَ بِنْتَ النَّبِيِّ - صلى الله عليه وآله وسلم - لَيْلَةً فَقَالَ أَلَا تُصَلِّيَانِ فَقُلْت يَا رَسُولَ اللَّهِ أَنْفُسُنَا بِيَدِ اللَّهِ فَإِذَا شَاءَ أَنْ يَبْعَثَهَا بَعَثَهَا فَانْصَرَفَ حِينَ قُلْت ذَلِكَ وَلَمْ يَرْجِعْ إلَيَّ بِشَيْءٍ ثُمَّ سَمِعْته وَهُوَ يُوَلِّي يَضْرِبُ فَخِذَهُ وَيَقُولُ وَكَانَ الْإِنْسَانُ أَكْثَرَ شَيْءٍ جَدَلًا» وَإِنَّمَا أَرَادَ رَسُولُ اللَّهِ - صلى الله عليه وآله وسلم - أَنْ يَتَأَسَّفَ عَلَى مَنْ فَاتَهُ ذَلِكَ وَيَشُقُّ وَلَا يَخِفُّ عَلَيْهِ وَيَسْهُلُ فَوَاتُ مَا فَاتَهُ مِنْ الْعِبَادَةِ لِأَنَّ الْأَجْرَ الْجَزِيلَ يَحْصُلُ لِلْمُتَأَسِّفِ عَلَى ذَلِكَ وَذَكَرَ فِي حَدِيثِ زَيْدِ بْنِ أَسْلَمَ الرُّوحَ فَقَالَ «إنَّ اللَّهَ قَبَضَ أَرْوَاحَنَا» وَذَكَرَ فِي حَدِيثِ سَعِيدِ بْنِ الْمُسَيِّبِ النَّفْسَ.</w:t>
      </w:r>
    </w:p>
    <w:p>
      <w:pPr>
        <w:bidi w:val="1"/>
        <w:spacing w:before="0" w:after="40" w:line="240" w:lineRule="auto"/>
        <w:jc w:val="both"/>
      </w:pPr>
      <w:r>
        <w:rPr>
          <w:rFonts w:ascii="Traditional Arabic" w:hAnsi="Traditional Arabic" w:eastAsia="Traditional Arabic" w:cs="Traditional Arabic"/>
          <w:b w:val="0"/>
          <w:sz w:val="28"/>
          <w:rtl w:val="1"/>
        </w:rPr>
        <w:t>وَقَالَ «أَخَذَ بِنَفْسِي الَّذِي أَخَذَ بِنَفْسِك» قَالَ الشَّيْخُ أَبُو مُحَمَّدٍ النَّفْسُ وَالرُّوحُ شَيْءٌ وَاحِدٌ وَكَذَلِكَ قَالَ الْقَاضِي أَبُو بَكْرٍ وَالْقَاضِي أَبُو جَعْفَرٍ السَّمْنَانِيُّ وَأَبُو عِمْرَانَ الْفَاسِيُّ وَعَلَيْهِ جَمَاعَةُ أَهْلِ السُّنَّةِ وَيُؤَيِّدُ مَا ذَهَبُوا إلَيْهِ الْأَخْبَار فِي هَذَيْنِ الْحَدِيثَيْنِ عَلَى مَعْنًى وَاحِدٍ مَرَّةً بِاسْمِ النَّفْسِ وَمَرَّةً بِاسْمِ الرُّوحِ.</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«فَلْيُصَلِّهَا كَمَا كَانَ يُصَلِّيهَا فِي وَقْتِهَا» يُرِيدُ أَنْ يَفْعَلَ فِيهَا مِنْ تَمَامِ الرُّكُوعِ وَالسُّجُودِ وَأَدَاءِ الْفَرَائِضِ وَسَائِرِ الْأَحْكَامِ وَمَا كَانَ يَفْعَلُهُ فِي وَقْتِهَا.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الْتَفَتَ رَسُولُ اللَّهِ - صلى الله عليه وآله وسلم - إلَى أَبِي بَكْرٍ فَقَالَ إنَّ الشَّيْطَانَ أَتَى بِلَالًا» الْخَبَرَ إظْهَارٌ لِنُبُوَّتِهِ وَإِنْبَاءٌ بِمَا أَطْلَعَهُ اللَّهُ عَلَيْهِ مِنْ عِلْمِ غَيْبِهِ بِمَا يَنْفَرِدُ النَّاسُ بِهِ مِنْ أَحْوَالِهِمْ وَلَا طَرِيقَ إلَى مَعْرِفَتِهِ إلَّا لِمَنْ أَطْلَعَهُ اللَّهُ عَلَيْهِ بِالْوَحْيِ ثُمَّ دَعَا رَسُولُ اللَّهِ - صلى الله عليه وآله وسلم - بِلَالًا لِيُرِيَهُمْ تَحْقِيقَ مَا أَخْبَرَهُمْ بِهِ مِمَّا انْفَرَدَ بِلَالٌ بِعِلْمِهِ مِنْ حَالِ نَفْسِهِ فَأَخْبَرَ بِلَالٌ رَسُولَ اللَّهِ - صلى الله عليه وآله وسلم - بِمِثْلِ مَا أَخْبَرَ بِهِ رَسُولُ اللَّهِ - صلى الله عليه وآله وسلم - أَبَا بَكْرٍ وَقَوْلُهُ يُهْدِئُهُ مِنْ أَهَدَأْت الصَّبِيَّ إذَا ضَرَبْت بِيَدِك</w:t>
      </w:r>
    </w:p>
    <w:p>
      <w:pPr>
        <w:spacing w:before="0" w:after="0"/>
      </w:pPr>
      <w:r>
        <w:br w:type="page"/>
      </w:r>
    </w:p>
    <w:p>
      <w:pPr>
        <w:keepNext/>
        <w:bidi w:val="1"/>
        <w:spacing w:before="80" w:after="60"/>
        <w:jc w:val="center"/>
      </w:pPr>
      <w:r>
        <w:rPr>
          <w:rFonts w:ascii="Traditional Arabic" w:hAnsi="Traditional Arabic" w:eastAsia="Traditional Arabic" w:cs="Traditional Arabic"/>
          <w:b/>
          <w:sz w:val="34"/>
          <w:rtl w:val="1"/>
        </w:rPr>
        <w:t>[النهي عن الصلاة بالهاجرة]</w:t>
      </w: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عَنْ عَطَاءِ بْنِ يَسَارٍ أَنَّ رَسُولَ اللَّهِ - صلى الله عليه وآله وسلم - قَالَ «إنَّ شِدَّةَ الْحَرِّ مِنْ فَيْحِ جَهَنَّمَ فَإِذَا اشْتَدَّ الْحَرُّ فَأَبْرِدُوا بِالصَّلَاةِ وَقَالَ اشْتَكَتْ النَّارُ إلَى رَبِّهَا فَقَالَتْ يَا رَبِّ أَكَلَ بَعْضِي بَعْضًا فَأَذِنَ لَهَا بِنَفَسَيْنِ فِي كُلِّ عَامٍ نَفَسٍ فِي الشِّتَاءِ وَنَفَسٍ فِي الصَّيْفِ») .</w:t>
      </w:r>
    </w:p>
    <w:p>
      <w:pPr>
        <w:bidi w:val="1"/>
        <w:spacing w:before="0" w:after="40" w:line="240" w:lineRule="auto"/>
        <w:jc w:val="both"/>
      </w:pPr>
      <w:r>
        <w:rPr>
          <w:rFonts w:ascii="Traditional Arabic" w:hAnsi="Traditional Arabic" w:eastAsia="Traditional Arabic" w:cs="Traditional Arabic"/>
          <w:b w:val="0"/>
          <w:sz w:val="28"/>
          <w:rtl w:val="1"/>
        </w:rPr>
        <w:t>عَلَيْهِ رُوَيْدًا لِيَنَامَ وَقَوْلُ أَبِي بَكْرٍ «أَشْهَدُ أَنَّك رَسُولُ اللَّهِ» اسْتِدَامَةُ الْإِيمَانِ وَإِظْهَارٌ لِمَا تَجَدَّدَ فِي نَفْسِهِ مِنْ قُوَّتِهِ بِظُهُورِ الْآيَاتِ عَلَى يَدَيْ رَسُولِ اللَّهِ - صلى الله عليه وآله وسلم -.</w:t>
      </w:r>
    </w:p>
    <w:p>
      <w:pPr>
        <w:bidi w:val="1"/>
        <w:spacing w:before="0" w:after="40" w:line="240" w:lineRule="auto"/>
        <w:jc w:val="both"/>
      </w:pPr>
      <w:r>
        <w:rPr>
          <w:rFonts w:ascii="Traditional Arabic" w:hAnsi="Traditional Arabic" w:eastAsia="Traditional Arabic" w:cs="Traditional Arabic"/>
          <w:b w:val="0"/>
          <w:sz w:val="28"/>
          <w:rtl w:val="1"/>
        </w:rPr>
        <w:t>[النَّهْيُ عَنْ الصَّلَاةِ بِالْهَاجِرَةِ]</w:t>
      </w:r>
    </w:p>
    <w:p>
      <w:pPr>
        <w:bidi w:val="1"/>
        <w:spacing w:before="0" w:after="40" w:line="240" w:lineRule="auto"/>
        <w:jc w:val="both"/>
      </w:pPr>
      <w:r>
        <w:rPr>
          <w:rFonts w:ascii="Traditional Arabic" w:hAnsi="Traditional Arabic" w:eastAsia="Traditional Arabic" w:cs="Traditional Arabic"/>
          <w:b w:val="0"/>
          <w:sz w:val="28"/>
          <w:rtl w:val="1"/>
        </w:rPr>
        <w:t>(ش): الْفَيْحُ سُطُوعُ الْحَرِّ فَأَخْبَرَ - صلى الله عليه وآله وسلم - أَنَّ لِجَهَنَّمَ فَيْحًا وَأَنَّ شِدَّةَ الْحَرِّ مِنْ ذَلِكَ الْفَيْحِ وَأَمَرَ بِالْإِبْرَادِ بِالصَّلَاةِ مِنْ عِنْدِ شِدَّةِ الْحَرِّ وَمَعْنَى ذَلِكَ أَنْ يُؤَخَّرَ فِعْلُهَا إلَى أَنْ يَبْرُدَ وَقْتُهَا وَقَوْلُهُ «اشْتَكَتْ النَّارُ إلَى رَبِّهَا فَقَالَتْ يَا رَبِّ أَكَلَ بَعْضِي بَعْضًا» يَحْتَمِلُ وَجْهَيْنِ:</w:t>
      </w:r>
    </w:p>
    <w:p>
      <w:pPr>
        <w:bidi w:val="1"/>
        <w:spacing w:before="0" w:after="40" w:line="240" w:lineRule="auto"/>
        <w:jc w:val="both"/>
      </w:pPr>
      <w:r>
        <w:rPr>
          <w:rFonts w:ascii="Traditional Arabic" w:hAnsi="Traditional Arabic" w:eastAsia="Traditional Arabic" w:cs="Traditional Arabic"/>
          <w:b w:val="0"/>
          <w:sz w:val="28"/>
          <w:rtl w:val="1"/>
        </w:rPr>
        <w:t>الْحَقِيقَةُ: وَهُوَ أَنْ يَخْلُقَ لَهَا حَيَاةً وَكَلَامًا فَتَتَكَلَّمَ بِذَلِكَ.</w:t>
      </w:r>
    </w:p>
    <w:p>
      <w:pPr>
        <w:bidi w:val="1"/>
        <w:spacing w:before="0" w:after="40" w:line="240" w:lineRule="auto"/>
        <w:jc w:val="both"/>
      </w:pPr>
      <w:r>
        <w:rPr>
          <w:rFonts w:ascii="Traditional Arabic" w:hAnsi="Traditional Arabic" w:eastAsia="Traditional Arabic" w:cs="Traditional Arabic"/>
          <w:b w:val="0"/>
          <w:sz w:val="28"/>
          <w:rtl w:val="1"/>
        </w:rPr>
        <w:t>وَالثَّانِيَ: الْمَجَازُ كَقَوْلِ الشَّاعِرِ</w:t>
      </w:r>
    </w:p>
    <w:p>
      <w:pPr>
        <w:bidi w:val="1"/>
        <w:spacing w:before="0" w:after="40" w:line="240" w:lineRule="auto"/>
        <w:jc w:val="both"/>
      </w:pPr>
      <w:r>
        <w:rPr>
          <w:rFonts w:ascii="Traditional Arabic" w:hAnsi="Traditional Arabic" w:eastAsia="Traditional Arabic" w:cs="Traditional Arabic"/>
          <w:b w:val="0"/>
          <w:sz w:val="28"/>
          <w:rtl w:val="1"/>
        </w:rPr>
        <w:t>شَكَا إلَيَّ جَمَلِي طُولَ السُّرَى</w:t>
      </w:r>
    </w:p>
    <w:p>
      <w:pPr>
        <w:bidi w:val="1"/>
        <w:spacing w:before="0" w:after="40" w:line="240" w:lineRule="auto"/>
        <w:jc w:val="both"/>
      </w:pPr>
      <w:r>
        <w:rPr>
          <w:rFonts w:ascii="Traditional Arabic" w:hAnsi="Traditional Arabic" w:eastAsia="Traditional Arabic" w:cs="Traditional Arabic"/>
          <w:b w:val="0"/>
          <w:sz w:val="28"/>
          <w:rtl w:val="1"/>
        </w:rPr>
        <w:t>وَقَوْلُهُ أَكَلَ بَعْضِي بَعْضًا يُرِيدُ بِذَلِكَ كَثْرَةَ حَرِّهَا وَأَنَّهَا تَضِيقُ بِمَا فِيهَا وَلَا تَجِدُ مَا تَأْكُلُهُ وَتَحْرُقُهُ حَتَّى يَعُودَ بَعْضُهَا عَلَى بَعْضٍ وَقَوْلُهُ فَأَذِنَ لَهَا بِنَفَسَيْنِ فِي كُلِّ عَامٍ يُرِيدُ أَنَّهُ أَذِنَ لَهَا أَنْ تَتَنَفَّسَ فَيَخْرُجَ عَنْهَا بَعْضُ مَا تَضِيقُ بِهِ مِنْ أَنْفَاسِ حَرِّهَا وَزَمْهَرِيرِهَا أَعَاذَنَا اللَّهُ بِرَحْمَتِهِ مِنْهَا وَفِي هَذَا الْحَدِيثِ مِنْ مَعْنَى الْإِبْرَادِ مَسْأَلَةُ وَقْتِ اسْتِحْبَابِ الصَّلَاةِ وَذَلِكَ أَنَّا حَدَّدْنَا أَوْقَاتَ الصَّلَوَاتِ وَبَيَّنَّا فَضِيلَةَ أَوْقَاتِهَا بِمَا يُغْنِي عَنْ إعَادَتِهَا.</w:t>
      </w:r>
    </w:p>
    <w:p>
      <w:pPr>
        <w:bidi w:val="1"/>
        <w:spacing w:before="0" w:after="40" w:line="240" w:lineRule="auto"/>
        <w:jc w:val="both"/>
      </w:pPr>
      <w:r>
        <w:rPr>
          <w:rFonts w:ascii="Traditional Arabic" w:hAnsi="Traditional Arabic" w:eastAsia="Traditional Arabic" w:cs="Traditional Arabic"/>
          <w:b w:val="0"/>
          <w:sz w:val="28"/>
          <w:rtl w:val="1"/>
        </w:rPr>
        <w:t>وَبَقِيَ عَلَيْنَا الْكَلَامُ فِي الْفَضَائِلِ الَّتِي تَرِدُ عَلَى فَضِيلَةِ أَوَّلِ الْوَقْتِ فَتَكُونُ لَهَا الْفَضِيلَةُ فِي نَوْعٍ مِنْ التَّأْخِيرِ وَلِأَصْحَابِنَا فِيهِ أَقَاوِيلُ نَحْنُ نَذْكُرُ مِنْهَا مَا يُعَوَّلُ عَلَيْهِ ثُمَّ نُخَلِّصُ مَعَانِيَهَا إنْ شَاءَ اللَّهُ وَذَلِكَ أَنَّ ابْنَ الْقَاسِمِ رَوَى عَنْ مَالِكٍ فِي كِتَابِ الصَّلَاةِ مِنْ الْمُدَوَّنَةِ أَنَّهُ قَالَ أَحَبُّ إلَيَّ أَنْ يُصَلِّيَ النَّاسُ الظُّهْرَ فِي الشِّتَاءِ وَالصَّيْفِ وَالْفَيْءُ ذِرَاعًا.</w:t>
      </w:r>
    </w:p>
    <w:p>
      <w:pPr>
        <w:bidi w:val="1"/>
        <w:spacing w:before="0" w:after="40" w:line="240" w:lineRule="auto"/>
        <w:jc w:val="both"/>
      </w:pPr>
      <w:r>
        <w:rPr>
          <w:rFonts w:ascii="Traditional Arabic" w:hAnsi="Traditional Arabic" w:eastAsia="Traditional Arabic" w:cs="Traditional Arabic"/>
          <w:b w:val="0"/>
          <w:sz w:val="28"/>
          <w:rtl w:val="1"/>
        </w:rPr>
        <w:t>وَقَالَ ابْنُ حَبِيبٍ أَوَّلُ الْوَقْتِ أَحَبُّ إلَيْنَا فِي الْأَوْقَاتِ كُلِّهَا لِلْعَامَّةِ فِي ذَاتِ أَنْفُسِهَا فَأَمَّا الْأَئِمَّةُ فِي الْمَسَاجِدِ وَالْجَمَاعَاتِ فَذَلِكَ عَلَى مَا هُوَ أَرْفَقُ بِالنَّاسِ وَيُسْتَحَبُّ فِي الصَّيْفِ تَأْخِيرُ الظُّهْرِ إلَى وَسَطِ الْوَقْتِ وَمَا بَعْدَهُ قَلِيلًا لِأَنَّ النَّاسَ يَقِيلُونَ وَيُسْتَحَبُّ تَعْجِيلُهَا فِي الشِّتَاءِ فِي أَوَّلِ الْوَقْتِ حِينَ تَمِيلُ الشَّمْسُ عَنْ أُفُقِ الْمُوَاجِهِ لِلْقِبْلَةِ لِأَنَّ النَّاسَ لَا يَقِيلُونَ.</w:t>
      </w:r>
    </w:p>
    <w:p>
      <w:pPr>
        <w:bidi w:val="1"/>
        <w:spacing w:before="0" w:after="40" w:line="240" w:lineRule="auto"/>
        <w:jc w:val="both"/>
      </w:pPr>
      <w:r>
        <w:rPr>
          <w:rFonts w:ascii="Traditional Arabic" w:hAnsi="Traditional Arabic" w:eastAsia="Traditional Arabic" w:cs="Traditional Arabic"/>
          <w:b w:val="0"/>
          <w:sz w:val="28"/>
          <w:rtl w:val="1"/>
        </w:rPr>
        <w:t>وَقَالَ ابْنُ وَهْبٍ عَنْ مَالِكٍ إنَّهُ كَرِهَ تَعْجِيلَ الصَّلَاةِ لِأَوَّلِ الْوَقْتِ قَالَ عَنْهُ ابْنُ الْقَاسِمِ وَلَكِنْ بَعْدَ مَا يَتَمَكَّنُ وَيَذْهَبُ بَعْضُهُ فَمَعْنَى التَّأْخِيرِ الَّذِي حَكَاهُ ابْنُ الْقَاسِمِ لَيْسَ مِنْ مَعْنَى الْإِبْرَادِ فِي شَيْءٍ وَإِنَّمَا هُوَ لِأَجْلِ اجْتِمَاعِ النَّاسِ فَحَصَلَ فِي صَلَاةِ الظُّهْرِ تَأْخِيرَانِ:</w:t>
      </w:r>
    </w:p>
    <w:p>
      <w:pPr>
        <w:bidi w:val="1"/>
        <w:spacing w:before="0" w:after="40" w:line="240" w:lineRule="auto"/>
        <w:jc w:val="both"/>
      </w:pPr>
      <w:r>
        <w:rPr>
          <w:rFonts w:ascii="Traditional Arabic" w:hAnsi="Traditional Arabic" w:eastAsia="Traditional Arabic" w:cs="Traditional Arabic"/>
          <w:b w:val="0"/>
          <w:sz w:val="28"/>
          <w:rtl w:val="1"/>
        </w:rPr>
        <w:t>أَحَدُهُمَا: لِأَجْلِ الْجَمَاعَةِ وَذَلِكَ يَكُونُ فِي الصَّيْفِ وَالشِّتَاءِ فِي الْمَسَاجِدِ وَمَوَاضِعِ الْجَمَاعَاتِ دُونَ الرَّجُلِ يُصَلِّي فِي خَاصَّةِ نَفْسِهِ فَإِنَّهُ يُسْتَحَبُّ لَهُ تَقْدِيمُ الصَّلَاةِ فِي أَوَّلِ الْوَقْتِ إذْ هُوَ الْأَفْضَلُ عَلَى مَا تَقَدَّمَ.</w:t>
      </w:r>
    </w:p>
    <w:p>
      <w:pPr>
        <w:bidi w:val="1"/>
        <w:spacing w:before="0" w:after="40" w:line="240" w:lineRule="auto"/>
        <w:jc w:val="both"/>
      </w:pPr>
      <w:r>
        <w:rPr>
          <w:rFonts w:ascii="Traditional Arabic" w:hAnsi="Traditional Arabic" w:eastAsia="Traditional Arabic" w:cs="Traditional Arabic"/>
          <w:b w:val="0"/>
          <w:sz w:val="28"/>
          <w:rtl w:val="1"/>
        </w:rPr>
        <w:t>وَالتَّأْخِيرُ الثَّانِي: بِمَعْنَى الْإِبْرَادِ وَهُوَ يَخْتَصُّ بِوَقْتِ الْحَرِّ دُونَ غَيْرِهِ مِنْ الْأَوْقَاتِ وَيَسْتَوِي فِيهِ الْجَمَاعَةُ وَالْفَذُّ فَوَقْتُ التَّأْخِيرِ لِأَجْلِ الْجَمَاعَةِ إلَى أَنْ يَفِيءَ الْفَيْءُ ذِرَاعًا وَوَقْتُ التَّأْخِيرِ لِأَجْلِ الْإِبْرَادِ أَكْثَرُ مِنْ ذَلِكَ وَيَصِحُّ أَنْ يَكُونَ إلَى نَحْوِ الذِّرَاعَيْنِ.</w:t>
      </w:r>
    </w:p>
    <w:p>
      <w:pPr>
        <w:bidi w:val="1"/>
        <w:spacing w:before="0" w:after="40" w:line="240" w:lineRule="auto"/>
        <w:jc w:val="both"/>
      </w:pPr>
      <w:r>
        <w:rPr>
          <w:rFonts w:ascii="Traditional Arabic" w:hAnsi="Traditional Arabic" w:eastAsia="Traditional Arabic" w:cs="Traditional Arabic"/>
          <w:b w:val="0"/>
          <w:sz w:val="28"/>
          <w:rtl w:val="1"/>
        </w:rPr>
        <w:t>وَقَدْ فَسَّرَ ذَلِكَ أَشْهَبُ وَذَلِكَ أَنَّهُ قَالَ تَأْخِيرُ الصَّيْفِ الظُّهْرَ فِي الصَّيْفِ وَالشِّتَاءِ إلَى أَنْ يَفِيءَ الْفَيْءُ ذِرَاعًا ثُمَّ قَالَ بِإِثْرِ ذَلِكَ وَهَذَا فِي غَيْرِ الْحَرِّ فَأَمَّا فِي الْحَرِّ فَالْإِبْرَادُ بِهَا أَحَبُّ إلَيْنَا وَلَا يُؤَخِّرُ إلَى آخِرِ وَقْتِهَا وَوَجْهُ مَا ذَكَرَهُ مِنْ الْإِبْرَادِ الْحَدِيثُ الْمُتَقَدِّمُ بِالْأَمْرِ بِهِ وَمِنْ جِهَةِ الْمَعْنَى أَنَّ الْمُصَلِّيَ مَنْدُوبٌ إلَى الْخُشُوعِ فِي الصَّلَاةِ وَالْإِكْمَالِ لِرُكُوعِهَا وَسُجُودِهَا وَغَيْرِ ذَلِكَ مِنْ أَفْعَالِهَا وَأَقْوَالِهَا وَشِدَّةُ الْحَرِّ تَمْنَعُ مِنْ اسْتِيفَاءِ ذَلِكَ مِنْ الصَّلَاةِ عَلَى هَذِهِ الْحَالِ كَمَا مَنَعَ مِنْ الصَّلَاةِ بِالْحَقْنِ الَّذِي يَمْنَعُ الْخُشُوعَ وَإِتْمَامَ الْأَقْوَالِ وَالْأَفْعَالِ وَكَمَا أَمَرَ بِتَقْدِيمِ الْعِشَاءِ بِحَضْرَةِ الصَّلَاةِ لِهَذَا الْمَعْنَى وَاَللَّهُ أَعْلَمُ.</w:t>
      </w:r>
    </w:p>
    <w:p>
      <w:pPr>
        <w:bidi w:val="1"/>
        <w:spacing w:before="0" w:after="40" w:line="240" w:lineRule="auto"/>
        <w:jc w:val="both"/>
      </w:pPr>
      <w:r>
        <w:rPr>
          <w:rFonts w:ascii="Traditional Arabic" w:hAnsi="Traditional Arabic" w:eastAsia="Traditional Arabic" w:cs="Traditional Arabic"/>
          <w:b w:val="0"/>
          <w:sz w:val="28"/>
          <w:rtl w:val="1"/>
        </w:rPr>
        <w:t>١ -</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أَبِي الزِّنَادِ عَنْ الْأَعْرَجِ عَنْ أَبِي هُرَيْرَةَ أَنَّ رَسُولَ اللَّهِ - صلى الله عليه وآله وسلم - قَالَ «إذَا اشْتَدَّ الْحَرُّ فَأَبْرِدُوا عَنْ الصَّلَاةِ فَإِنَّ شِدَّةَ الْحَرِّ مِنْ فَيْحِ جَهَنَّمَ») .</w:t>
      </w:r>
    </w:p>
    <w:p>
      <w:pPr>
        <w:keepNext/>
        <w:bidi w:val="1"/>
        <w:spacing w:before="80" w:after="60"/>
        <w:jc w:val="center"/>
      </w:pPr>
      <w:r>
        <w:rPr>
          <w:rFonts w:ascii="Traditional Arabic" w:hAnsi="Traditional Arabic" w:eastAsia="Traditional Arabic" w:cs="Traditional Arabic"/>
          <w:b/>
          <w:sz w:val="34"/>
          <w:rtl w:val="1"/>
        </w:rPr>
        <w:t>[النهي عن دخول المسجد بريح الثوم]</w:t>
      </w: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سَعِيدِ بْنِ الْمُسَيِّبِ أَنَّ رَسُولَ اللَّهِ - صلى الله عليه وآله وسلم - قَالَ «مَنْ أَكَلَ مِنْ هَذِهِ الشَّجَرَةِ فَلَا يَقْرُبْ مَسَاجِدَنَا يُؤْذِينَا بِرِيحِ الثُّومِ»)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فَهَلْ يُبْرَدُ بِصَلَاةِ الْعَصْرِ أَمْ لَا قَالَ أَشْهَبُ أَحَبُّ إلَيَّ أَنْ يَزِيدَ الْمُصَلِّي ذِرَاعًا عَلَى الْقَامَةِ وَلَا سِيَّمَا فِي الْحَرِّ.</w:t>
      </w:r>
    </w:p>
    <w:p>
      <w:pPr>
        <w:bidi w:val="1"/>
        <w:spacing w:before="0" w:after="40" w:line="240" w:lineRule="auto"/>
        <w:jc w:val="both"/>
      </w:pPr>
      <w:r>
        <w:rPr>
          <w:rFonts w:ascii="Traditional Arabic" w:hAnsi="Traditional Arabic" w:eastAsia="Traditional Arabic" w:cs="Traditional Arabic"/>
          <w:b w:val="0"/>
          <w:sz w:val="28"/>
          <w:rtl w:val="1"/>
        </w:rPr>
        <w:t>وَقَالَ ابْنُ حَبِيبٍ وَقْتُهَا وَاحِدٌ تُعَجَّلُ وَلَا تُؤَخَّرُ إلَّا فِي الْجُمُعَةِ فَإِنَّهُ يُعَجَّلُ بِهَا أَكْثَرَ مِنْ سَائِرِ الْأَيَّامِ وَجْهُ مَا قَالَهُ أَشْهَبُ أَنَّ هَذِهِ صَلَاةٌ رُبَاعِيَّةٌ مِنْ صَلَوَاتِ النَّهَارِ فَثَبَتَ فِيهَا الْإِبْرَادُ وَانْتِظَارُ الْجُمُعَةِ كَالظُّهْرِ وَوَجْهُ قَوْلِ ابْنِ حَبِيبٍ أَنَّ الْعَصْرَ يَكُونُ فِي وَقْتٍ يَخِفُّ الْحَرُّ وَيَطْرَأُ عَلَى النَّاسِ وَهُمْ مُتَأَهِّبُونَ لِلصَّلَاةِ وَكَانَ الْمُسْتَحَبُّ تَقْدِيمَهَا كَالْمَغْرِبِ وَأَمَّا الْمَغْرِبُ فَلَا خِلَافَ فِي اسْتِحْبَابِ تَعْجِيلِهَا وَإِنَّمَا الِاخْتِلَافُ فِي جَوَازِ تَأْخِيرِهَا وَقَدْ تَقَدَّمَ ذِكْرُهُ.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الْعِشَاءُ الْآخِرَةُ فَقَالَ ابْنُ الْقَاسِمِ عَنْ مَالِكٍ يُسْتَحَبُّ أَنْ يُؤَخَّرَ بَعْدَ مَغِيبِ الشَّفَقِ قَلِيلًا.</w:t>
      </w:r>
    </w:p>
    <w:p>
      <w:pPr>
        <w:bidi w:val="1"/>
        <w:spacing w:before="0" w:after="40" w:line="240" w:lineRule="auto"/>
        <w:jc w:val="both"/>
      </w:pPr>
      <w:r>
        <w:rPr>
          <w:rFonts w:ascii="Traditional Arabic" w:hAnsi="Traditional Arabic" w:eastAsia="Traditional Arabic" w:cs="Traditional Arabic"/>
          <w:b w:val="0"/>
          <w:sz w:val="28"/>
          <w:rtl w:val="1"/>
        </w:rPr>
        <w:t>وَقَالَ ابْنُ حَبِيبٍ يُؤَخَّرُ فِي الشِّتَاءِ قَلِيلًا لِطُولِ اللَّيْلِ وَيُؤَخَّرُ أَكْثَرَ مِنْ ذَلِكَ فِي رَمَضَانَ تَوْسِعَةً عَلَى النَّاسِ فِي إفْطَارِهِمْ وَقَدْ تَقَدَّمَ ذِكْرُهُ وَجُمْلَةُ ذَلِكَ أَنَّ فِعْلَ الصَّلَاةِ فِي أَوَّلِ وَقْتِهَا عِنْدَ مَالِكٍ أَفْضَلُ وَإِنَّمَا يُسْتَحَبُّ التَّأْخِيرُ لَمَعَانٍ تُوجِبُ ذَلِكَ وَقَدْ تَقَدَّمَ بَيَانُهَا.</w:t>
      </w:r>
    </w:p>
    <w:p>
      <w:pPr>
        <w:bidi w:val="1"/>
        <w:spacing w:before="0" w:after="40" w:line="240" w:lineRule="auto"/>
        <w:jc w:val="both"/>
      </w:pPr>
      <w:r>
        <w:rPr>
          <w:rFonts w:ascii="Traditional Arabic" w:hAnsi="Traditional Arabic" w:eastAsia="Traditional Arabic" w:cs="Traditional Arabic"/>
          <w:b w:val="0"/>
          <w:sz w:val="28"/>
          <w:rtl w:val="1"/>
        </w:rPr>
        <w:t>(ش): أَمَرَ النَّبِيُّ - صلى الله عليه وآله وسلم - بِالْإِبْرَادِ وَعَلَّلَ ذَلِكَ بِأَنَّ شِدَّةَ الْحَرِّ مِنْ فَيْحِ جَهَنَّمَ وَذَكَرَ أَنَّ لِلنَّارِ نَفَسَيْنِ نَفَسٌ فِي الشِّتَاءِ وَنَفَسٌ فِي الصَّيْفِ وَلَمْ يَأْمُرْ بِتَأْخِيرِ الصَّلَاةِ فِي شِدَّةِ الْبَرْدِ فَلَا يَتَعَلَّقُ بِهِ حُكْمُ التَّأْخِيرِ وَالْأَصْلُ فِي ذَلِكَ مَا رَوَاهُ أَبُو خَلْدَةَ عَنْ أَنَسٍ «كَانَ النَّبِيُّ - صلى الله عليه وآله وسلم - إذَا اشْتَدَّ الْبَرْدُ بَكَّرَ بِالصَّلَاةِ وَإِذَا اشْتَدَّ الْحَرُّ أَبْرَدَ بِالصَّلَاةِ» وَمِنْ جِهَةِ الْمَعْنَى أَنَّهُ لَا رِفْقَ بِتَأْخِيرِهَا بَلْ الرِّفْقُ فِي تَقْدِيمِهَا لِأَنَّ بِتَأْخِيرِهَا يَزِيدُ الْمَانِعُ مِنْ إتْمَامِهَا بِتَزَايُدِ الْبَرْدِ كَمَا تَمَكَّنَ الْعَشِيُّ وَقَرُبَ اللَّيْلُ وَاَللَّهُ أَعْلَمُ.</w:t>
      </w:r>
    </w:p>
    <w:p>
      <w:pPr>
        <w:bidi w:val="1"/>
        <w:spacing w:before="0" w:after="40" w:line="240" w:lineRule="auto"/>
        <w:jc w:val="both"/>
      </w:pPr>
      <w:r>
        <w:rPr>
          <w:rFonts w:ascii="Traditional Arabic" w:hAnsi="Traditional Arabic" w:eastAsia="Traditional Arabic" w:cs="Traditional Arabic"/>
          <w:b w:val="0"/>
          <w:sz w:val="28"/>
          <w:rtl w:val="1"/>
        </w:rPr>
        <w:t>[النَّهْيُ عَنْ دُخُولِ الْمَسْجِدِ بِرِيحِ الثُّومِ]</w:t>
      </w:r>
    </w:p>
    <w:p>
      <w:pPr>
        <w:bidi w:val="1"/>
        <w:spacing w:before="0" w:after="40" w:line="240" w:lineRule="auto"/>
        <w:jc w:val="both"/>
      </w:pPr>
      <w:r>
        <w:rPr>
          <w:rFonts w:ascii="Traditional Arabic" w:hAnsi="Traditional Arabic" w:eastAsia="Traditional Arabic" w:cs="Traditional Arabic"/>
          <w:b w:val="0"/>
          <w:sz w:val="28"/>
          <w:rtl w:val="1"/>
        </w:rPr>
        <w:t>(ش): قَوْلُهُ «مَنْ أَكَلَ مِنْ هَذِهِ الشَّجَرَةِ» لَا يَقْتَضِي إبَاحَةً وَلَا حَظْرًا فَقَدْ يَرِدُ مِثْلُ هَذَا اللَّفْظِ فِي الْحَظْرِ كَقَوْلِهِ مَنْ غَشَّنَا فَلَيْسَ مِنَّا وَيَرِدُ مِثْلُهُ فِي الْإِبَاحَةِ كَقَوْلِهِ «مَنْ دَخَلَ دَارَ أَبِي سُفْيَانَ فَهُوَ آمِنٌ» وَإِنَّمَا ذَلِكَ شَرْطٌ يَتَنَوَّعُ مَعْنَاهُ بِتَنَوُّعِ جَوَابِهِ وَقَوْلُهُ فَلَا يَقْرُبْ مَسَاجِدَنَا مَنْعٌ لِمَنْ أَكَلَ هَذِهِ الشَّجَرَةَ مِنْ دُخُولِ الْمَسْجِدِ لِمَا فِي ذَلِكَ مِنْ إذَايَةِ النَّاسِ بِرَائِحَتِهَا وَلِمَا يَجِبُ مِنْ تَنْزِيهِ الْمَسَاجِدِ عَنْ كَرِيهِ الرَّائِحَةِ وَقَدْ بَيَّنَ ذَلِكَ - صلى الله عليه وآله وسلم - بِقَوْلِهِ «يُؤْذِينَا بِرِيحِ الثُّومِ» .</w:t>
      </w:r>
    </w:p>
    <w:p>
      <w:pPr>
        <w:bidi w:val="1"/>
        <w:spacing w:before="0" w:after="40" w:line="240" w:lineRule="auto"/>
        <w:jc w:val="both"/>
      </w:pPr>
      <w:r>
        <w:rPr>
          <w:rFonts w:ascii="Traditional Arabic" w:hAnsi="Traditional Arabic" w:eastAsia="Traditional Arabic" w:cs="Traditional Arabic"/>
          <w:b w:val="0"/>
          <w:sz w:val="28"/>
          <w:rtl w:val="1"/>
        </w:rPr>
        <w:t>وَرُوِيَ فِي هَذَا الْخَبَرِ مَسَاجِدَنَا عَلَى الْعُمُومِ وَرُوِيَ مَسْجِدَنَا عَلَى الْإِفْرَادِ وَلَا تَنَافِيَ بَيْنَهُمَا فَثَبَتَ النَّهْيُ عَنْ دُخُولِ مَسْجِدِ النَّبِيِّ - صلى الله عليه وآله وسلم - بِرِوَايَةِ مَنْ أَفْرَدَ وَثَبَتَ النَّهْيُ عَنْ دُخُولِ جَمِيعِ الْمَسَاجِدِ بِرِوَايَةِ مَنْ عَمَّ وَلَيْسَ يَتَنَاوَلُ نَهْيُهُ هَذَا دُخُولَ الْمَسَاجِدِ وَإِنَّمَا يَتَنَاوَلُ دُخُولَهَا بِرَائِحَةِ الثُّومِ وَقَدْ عَلَّلَ ذَلِكَ بِأَنَّ الْمَلَائِكَةَ تَتَأَذَّى بِهِ فَيُقَالُ مِنْ حَدِيثِ جَابِرٍ عَنْهُ «مَنْ أَكَلَ الْبَصَلَ وَالْكُرَّاثَ وَالثُّومَ فَلَا يَقْرَبَنَّ مَسْجِدَنَا» فَإِنَّ الْمَلَائِكَةَ تَتَأَذَّى بِمَا يَتَأَذَّى بِهِ بَنُو آدَمَ وَفِي هَذَا مَسْأَلَتَانِ إحْدَاهُمَا الْمَوْضِعُ الَّذِي يُمْنَعُ دُخُولُهُ بِرَائِحَةِ الثُّومِ.</w:t>
      </w:r>
    </w:p>
    <w:p>
      <w:pPr>
        <w:bidi w:val="1"/>
        <w:spacing w:before="0" w:after="40" w:line="240" w:lineRule="auto"/>
        <w:jc w:val="both"/>
      </w:pPr>
      <w:r>
        <w:rPr>
          <w:rFonts w:ascii="Traditional Arabic" w:hAnsi="Traditional Arabic" w:eastAsia="Traditional Arabic" w:cs="Traditional Arabic"/>
          <w:b w:val="0"/>
          <w:sz w:val="28"/>
          <w:rtl w:val="1"/>
        </w:rPr>
        <w:t>وَالثَّانِيَةُ: بَيَانُ مَا يُكْرَهُ لِمَنْ أَكَلَهُ دُخُولُ الْمَسْجِدِ فَأَمَّا الْمَسْأَلَةُ الْأُولَى فَإِنَّ الْمَوَاضِعَ الَّتِي يَحْصُلُ فِيهَا اجْتِمَاعُ النَّاسِ عَلَى ضَرْبَيْنِ إحْدَاهُمَا مَا اُتُّخِذَ لِلْعِبَادَاتِ كَالْجَامِعِ وَالْمَسْجِدِ فَهَذِهِ يُكْرَهُ دُخُولُهَا بِرَائِحَةِ الثُّومِ وَقَدْ نَصَّ أَصْحَابُنَا عَلَى الْمَسْجِدِ الْجَامِعِ قَالَ الْقَاضِي أَبُو الْوَلِيدِ - رضي الله عنه - وَعِنْدِي أَنَّ مُصَلَّى الْعِيدِ وَالْجَنَائِزِ كَذَلِكَ.</w:t>
      </w:r>
    </w:p>
    <w:p>
      <w:pPr>
        <w:bidi w:val="1"/>
        <w:spacing w:before="0" w:after="40" w:line="240" w:lineRule="auto"/>
        <w:jc w:val="both"/>
      </w:pPr>
      <w:r>
        <w:rPr>
          <w:rFonts w:ascii="Traditional Arabic" w:hAnsi="Traditional Arabic" w:eastAsia="Traditional Arabic" w:cs="Traditional Arabic"/>
          <w:b w:val="0"/>
          <w:sz w:val="28"/>
          <w:rtl w:val="1"/>
        </w:rPr>
        <w:t>وَقَالَ ابْنُ وَهْبٍ فِي الْمَبْسُوطِ الَّذِي يَأْكُلُ الثُّومَ يَوْمَ الْجُمُعَةِ وَهُوَ مِمَّنْ تَجِبُ عَلَيْهِ الْجُمُعَةُ لَا أَرَى أَنْ يَشْهَدَ الْجُمُعَةَ فِي الْمَسْجِدِ وَلَا فِي رِحَابِهِ.</w:t>
      </w:r>
    </w:p>
    <w:p>
      <w:pPr>
        <w:bidi w:val="1"/>
        <w:spacing w:before="0" w:after="40" w:line="240" w:lineRule="auto"/>
        <w:jc w:val="both"/>
      </w:pPr>
      <w:r>
        <w:rPr>
          <w:rFonts w:ascii="Traditional Arabic" w:hAnsi="Traditional Arabic" w:eastAsia="Traditional Arabic" w:cs="Traditional Arabic"/>
          <w:b w:val="0"/>
          <w:sz w:val="28"/>
          <w:rtl w:val="1"/>
        </w:rPr>
        <w:t>(فَرْعٌ) وَهَلْ</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عَبْدِ الرَّحْمَنِ بْنِ الْمُجَبَّرِ أَنَّهُ كَانَ يَرَى سَالِمَ بْنَ عَبْدِ اللَّهِ إذَا رَأَى الْإِنْسَانَ يُغَطِّي فَاهُ وَهُوَ يُصَلِّي جَبَذَ الثَّوْبَ عَنْ فِيهِ جَبْذًا شَدِيدًا حَتَّى يَنْزِعَهُ عَنْ فِيهِ) .</w:t>
      </w:r>
    </w:p>
    <w:p>
      <w:pPr>
        <w:bidi w:val="1"/>
        <w:spacing w:before="0" w:after="40" w:line="240" w:lineRule="auto"/>
        <w:jc w:val="both"/>
      </w:pPr>
      <w:r>
        <w:rPr>
          <w:rFonts w:ascii="Traditional Arabic" w:hAnsi="Traditional Arabic" w:eastAsia="Traditional Arabic" w:cs="Traditional Arabic"/>
          <w:b w:val="0"/>
          <w:sz w:val="28"/>
          <w:rtl w:val="1"/>
        </w:rPr>
        <w:t>يَدْخُلُهَا مَنْ أَكَلَ الثُّومَ إذَا لَمْ يَكُنْ فِيهَا أَحَدٌ قَالَ الْقَاضِي أَبُو الْوَلِيدِ وَعِنْدِي أَنَّهُ لَا يَجُوزُ ذَلِكَ لِقَوْلِهِ - صلى الله عليه وآله وسلم - «فَإِنَّ الْمَلَائِكَةَ تَتَأَذَّى مِمَّا يَتَأَذَّى بِهِ بَنُو آدَمَ» .</w:t>
      </w:r>
    </w:p>
    <w:p>
      <w:pPr>
        <w:bidi w:val="1"/>
        <w:spacing w:before="0" w:after="40" w:line="240" w:lineRule="auto"/>
        <w:jc w:val="both"/>
      </w:pPr>
      <w:r>
        <w:rPr>
          <w:rFonts w:ascii="Traditional Arabic" w:hAnsi="Traditional Arabic" w:eastAsia="Traditional Arabic" w:cs="Traditional Arabic"/>
          <w:b w:val="0"/>
          <w:sz w:val="28"/>
          <w:rtl w:val="1"/>
        </w:rPr>
        <w:t>وَالضَّرْبُ الثَّانِي مِنْ الْمَوَاضِعِ مَا اُتُّخِذَ لِغَيْرِ الْعِبَادَةِ كَالْأَسْوَاقِ وَنَحْوِهَا فَقَدْ قَالَ مَالِكٌ - رحمه الله - مَا سَمِعْت بِكَرَاهِيَةٍ فِي دُخُولِ الْأَسْوَاقِ مِمَّنْ أَكَلَ الثُّومَ وَالْفَرْقُ بَيْنَهُمَا أَنَّ الْمَوَاضِعَ الْمُتَّخَذَةَ لِلْعِبَادَةِ لَهَا حُرْمَةٌ يَجِبُ أَنْ يُتَنَزَّهَ بِهَا عَنْ كَرِيهِ الأرايح بِخِلَافِ الْمُتَّخَذَةِ لِغَيْرِ الْعِبَادَةِ فَإِنَّهُ لَا حُرْمَةَ لَهَا فَلَوْ مُنِعَ دُخُولُ الْأَسْوَاقِ بِرَائِحَةِ الثُّومِ لَكَانَ مَمْنُوعًا مِنْ أَكْلِهِ جُمْلَةً لِأَنَّ الْأَسْوَاقَ بِمَنْزِلَةِ سَائِرِ الْمَوَاضِعِ.</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الرَّوَائِحُ الَّتِي تَقْرُبُ مِنْ الثُّومِ كَالْبَصَلِ وَالْفُجْلِ وَالْكُرَّاثِ فَقَدْ قَالَ مَالِكٌ فِي الْبَصَلِ وَالْكُرَّاثِ هُنَا مِثْلَ الثُّومِ وَقَالَ إنْ كَانَ الْفُجْلُ يُؤْذِي وَيَظْهَرُ فَلَا يَدْخُلُ مَنْ أَكَلَهُ الْمَسْجِدَ.</w:t>
      </w:r>
    </w:p>
    <w:p>
      <w:pPr>
        <w:bidi w:val="1"/>
        <w:spacing w:before="0" w:after="40" w:line="240" w:lineRule="auto"/>
        <w:jc w:val="both"/>
      </w:pPr>
      <w:r>
        <w:rPr>
          <w:rFonts w:ascii="Traditional Arabic" w:hAnsi="Traditional Arabic" w:eastAsia="Traditional Arabic" w:cs="Traditional Arabic"/>
          <w:b w:val="0"/>
          <w:sz w:val="28"/>
          <w:rtl w:val="1"/>
        </w:rPr>
        <w:t>وَرُوِيَ عَنْ مَالِكٍ أَنَّهُ قَالَ لَمْ أَسْمَعْ فِي الْكُرَّاثِ وَالْبَصَلِ مَنْعًا وَمَا أُحِبُّ أَنْ يُؤْذِيَ النَّاسَ وَقَالَ فِي الْعُتْبِيَّةِ وَسُئِلَ عَنْ الْكُرَّاثِ فَقَالَ إنَّهُ لَا يُكْرَهُ كُلُّ مَا يُؤْذِي النَّاسَ وَالصَّحِيحُ أَنَّ كُلَّ الْخُضَرِ الْكَرِيهَةِ الرَّائِحَةِ فِي ذَلِكَ كَالثُّومِ وَالدَّلِيلُ عَلَى ذَلِكَ مَا رُوِيَ عَنْهُ - صلى الله عليه وآله وسلم - أَنَّهُ قَالَ مَنْ أَكَلَ الْبَصَلَ وَالْكُرَّاثَ وَالثُّومَ فَلَا يَقْرَبْ مَسَاجِدَنَا فَإِنَّ «الْمَلَائِكَةَ تَتَأَذَّى مِمَّا يَتَأَذَّى مِنْهُ بَنُو آدَمَ» وَمِنْ جِهَةِ الْمَعْنَى أَنَّ هَذِهِ رَائِحَةٌ يَتَأَذَّى أَهْلُ الْمَسْجِدِ بِهَا فَأَشْبَهَتْ رَائِحَةَ الثُّومِ.</w:t>
      </w:r>
    </w:p>
    <w:p>
      <w:pPr>
        <w:bidi w:val="1"/>
        <w:spacing w:before="0" w:after="40" w:line="240" w:lineRule="auto"/>
        <w:jc w:val="both"/>
      </w:pPr>
      <w:r>
        <w:rPr>
          <w:rFonts w:ascii="Traditional Arabic" w:hAnsi="Traditional Arabic" w:eastAsia="Traditional Arabic" w:cs="Traditional Arabic"/>
          <w:b w:val="0"/>
          <w:sz w:val="28"/>
          <w:rtl w:val="1"/>
        </w:rPr>
        <w:t>وَقَالَ مَالِكٌ فِي الْعُتْبِيَّةِ إنَّ النَّاسَ فِي ذَلِكَ لَمُخْتَلِفُونَ مِنْهُمْ مَنْ لَا تُوجَدُ لَهُ رَائِحَةٌ إنْ أَكَلَهُ وَمِنْهُمْ مَنْ تَكُونُ لَهُ الرَّائِحَةُ إذَا أَكَلَهُ فَإِنْ أَكَلَهُ أَحَدٌ وَأَتَى الْمَسْجِدَ أُخْرِجَ مِنْهُ لِمَا رُوِيَ عَنْ عُمَرَ بْنِ الْخَطَّابِ أَنَّهُ قَالَ ثُمَّ إنَّكُمْ أَيُّهَا النَّاسُ تَأْكُلُونَ شَجَرَتَيْنِ مَا أَرَاهُمَا إلَّا خَبِيثَتَيْنِ لَقَدْ «رَأَيْت رَسُولَ اللَّهِ - صلى الله عليه وآله وسلم - إذَا وَجَدَ رِيحَهُمَا مِنْ الرَّجُلِ أَمَرَ بِهِ فَأُخْرِجَ إلَى الْبَقِيعِ»، مَنْ أَكَلَهُمَا فَلْيُمِتْهُمَا نُضْجًا.</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وَلَيْسَ أَكْلُ ذَلِكَ بِحَرَامٍ لِمَا رُوِيَ عَنْ أَبِي سَعِيدٍ أَنَّهُ قَالَ «لَمَّا فُتِحَتْ خَيْبَرُ وَقَعَ أَصْحَابُ رَسُولِ اللَّهِ - صلى الله عليه وآله وسلم - فِي تِلْكَ الْبَقْلَةِ الثُّومِ وَالنَّاسُ جِيَاعٌ فَأَكَلْنَا مِنْهَا أَكْلًا شَدِيدًا ثُمَّ رُحْنَا إلَى الْمَسْجِدِ فَوَجَدَ رَسُولُ اللَّهِ - صلى الله عليه وآله وسلم - الرِّيحَ فَقَالَ مَنْ أَكَلَ هَذِهِ الشَّجَرَةَ الْخَبِيثَةَ فَلَا يَغْشَنَا فِي الْمَسْجِدِ فَقَالَ النَّاسُ حُرِّمَتْ حُرِّمَتْ فَبَلَغَ ذَلِكَ النَّبِيَّ - صلى الله عليه وآله وسلم - فَقَالَ يَا أَيُّهَا النَّاسُ لَيْسَ فِي تَحْرِيمُ مَا أَحَلَّ اللَّهُ وَلَكِنَّهَا شَجَرَةٌ أَكْرَهُ رِيحَهَا» وَهَذَا فِيمَنْ أَكَلَ ذَلِكَ نِيئًا فَأَمَّا مَنْ أَكَلَهُ بَعْدَ الْإِنْضَاجِ بِالنَّارِ فَلَا مَنْعَ فِيهِ لِحَدِيثِ عُمَرَ بْنِ الْخَطَّابِ - رضي الله عنه - فَلْيُتِمَّهَا نُضْجًا وَلَمْ يُخَالِفْهُ أَحَدٌ وَمِنْ جِهَةِ الْمَعْنَى أَنَّ رَائِحَتَهُ تَذْهَبُ بِالْإِنْضَاجِ فَيَصِيرُ بِمَنْزِلَةِ سَائِرِ الطَّعَامِ.</w:t>
      </w:r>
    </w:p>
    <w:p>
      <w:pPr>
        <w:bidi w:val="1"/>
        <w:spacing w:before="0" w:after="40" w:line="240" w:lineRule="auto"/>
        <w:jc w:val="both"/>
      </w:pPr>
      <w:r>
        <w:rPr>
          <w:rFonts w:ascii="Traditional Arabic" w:hAnsi="Traditional Arabic" w:eastAsia="Traditional Arabic" w:cs="Traditional Arabic"/>
          <w:b w:val="0"/>
          <w:sz w:val="28"/>
          <w:rtl w:val="1"/>
        </w:rPr>
        <w:t>(ش): رَوَى ابْنُ الْقَاسِمِ عَنْ مَالِكٍ فِي الْمَجْمُوعَةِ لَا يَلْتَثِمُ الْمُصَلِّي وَلَا يُغَطِّي فَاهُ وَمَعْنَى ذَلِكَ أَنَّ الْخُشُوعَ مَشْرُوعٌ فِي الصَّلَاةِ وَاللِّثَامُ يُنَافِي الْخُشُوعَ لِأَنَّ مَعْنَاهُ الْكِبْرُ.</w:t>
      </w:r>
    </w:p>
    <w:p>
      <w:pPr>
        <w:bidi w:val="1"/>
        <w:spacing w:before="0" w:after="40" w:line="240" w:lineRule="auto"/>
        <w:jc w:val="both"/>
      </w:pPr>
      <w:r>
        <w:rPr>
          <w:rFonts w:ascii="Traditional Arabic" w:hAnsi="Traditional Arabic" w:eastAsia="Traditional Arabic" w:cs="Traditional Arabic"/>
          <w:b w:val="0"/>
          <w:sz w:val="28"/>
          <w:rtl w:val="1"/>
        </w:rPr>
        <w:t>وَقَالَ مَالِكٌ فِي الْمُخْتَصَرِ لَا يَطُوفُ رَجُلٌ مُلَثَّمًا وَلَا امْرَأَةٌ مُتَنَقِّبَةً قَالَ الشَّيْخُ أَبُو بَكْرٍ وَذَلِكَ لِأَنَّ الطَّوَافَ بِالْبَيْتِ صَلَاةٌ فَلَا يَجُوزُ أَنْ يَفْعَلَ الرَّجُلُ وَالْمَرْأَةُ فِي الطَّوَافِ إلَّا مَا يَجُوزُ لَهُمَا أَنْ يَفْعَلَاهُ فِي الصَّلَاةِ.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قَالَ ابْنُ حَبِيبٍ لَا يَنْبَغِي أَنْ يُغَطِّيَ فَمَه وَلَا ذَقَنَهُ وَلَا لِحْيَتَهُ فِي الصَّلَاةِ وَحَكَى ابْنُ شَعْبَانَ فِي مُخْتَصَرِهِ الْخِلَافَ فِي تَغْطِيَةِ الذَّقَنِ عَنْ مَالِكٍ فَرُوِيَ عَنْهُ أَنَّهُ لَا بَأْسَ بِهِ وَإِنَّمَا الْمَنْعُ مِنْ اللِّثَامِ وَتَغْطِيَةِ الْوَجْهِ وَالْفَمِ قَالَ.</w:t>
      </w:r>
    </w:p>
    <w:p>
      <w:pPr>
        <w:bidi w:val="1"/>
        <w:spacing w:before="0" w:after="40" w:line="240" w:lineRule="auto"/>
        <w:jc w:val="both"/>
      </w:pPr>
      <w:r>
        <w:rPr>
          <w:rFonts w:ascii="Traditional Arabic" w:hAnsi="Traditional Arabic" w:eastAsia="Traditional Arabic" w:cs="Traditional Arabic"/>
          <w:b w:val="0"/>
          <w:sz w:val="28"/>
          <w:rtl w:val="1"/>
        </w:rPr>
        <w:t>وَقَدْ رَوَى عَنْهُ مُطَرِّفٌ أَنَّهُ كَرِهَهُ فَوَجْهُ الرِّوَايَةِ الْأُولَى أَنَّ الرِّوَايَةَ إذَا مَنَعَتْ تَغْطِيَةَ الْوَجْهِ لَمْ تَمْنَعْ تَغْطِيَةَ الذَّقَنِ كَالْإِحْرَامِ وَوَجْهُ رِوَايَةِ مُطَرِّفٍ أَنَّهُ تَغْطِيَةٌ لِبَعْضِ الْوَجْهِ كَاللِّثَامِ.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وَلَا تُصَلِّي الْمَرْأَةُ مُتَنَقِّبَةً رَوَاهُ ابْنُ وَهْبٍ عَنْ مَالِكٍ زَادَ ابْنُ حَبِيبٍ وَلَا مُتَلَثِّمَةً فَإِنْ فَعَلَتْ فَقَدْ رَوَى ابْنُ الْقَاسِمِ عَنْ مَالِكٍ لَا تُعِيدُ وَوَجْهُهُ مَا قَدَّمْنَاهُ.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فَالتَّقَنُّعُ فِي غَيْرِ الصَّلَاةِ مَكْرُوهٌ لِلرَّجُلِ قَالَ مَالِكٌ إلَّا أَنْ يَكُونَ لِحَرٍّ أَوْ بَرْدٍ أَوْ</w:t>
      </w:r>
    </w:p>
    <w:p>
      <w:pPr>
        <w:spacing w:before="0" w:after="0"/>
      </w:pPr>
      <w:r>
        <w:br w:type="page"/>
      </w:r>
    </w:p>
    <w:p>
      <w:pPr>
        <w:keepNext/>
        <w:bidi w:val="1"/>
        <w:spacing w:before="80" w:after="60"/>
        <w:jc w:val="center"/>
      </w:pPr>
      <w:r>
        <w:rPr>
          <w:rFonts w:ascii="Traditional Arabic" w:hAnsi="Traditional Arabic" w:eastAsia="Traditional Arabic" w:cs="Traditional Arabic"/>
          <w:b/>
          <w:sz w:val="34"/>
          <w:rtl w:val="1"/>
        </w:rPr>
        <w:t>[العمل في الوضوء]</w:t>
      </w:r>
    </w:p>
    <w:p>
      <w:pPr>
        <w:bidi w:val="1"/>
        <w:spacing w:before="0" w:after="40" w:line="240" w:lineRule="auto"/>
        <w:jc w:val="both"/>
      </w:pPr>
      <w:r>
        <w:rPr>
          <w:rFonts w:ascii="Traditional Arabic" w:hAnsi="Traditional Arabic" w:eastAsia="Traditional Arabic" w:cs="Traditional Arabic"/>
          <w:b w:val="0"/>
          <w:sz w:val="28"/>
          <w:rtl w:val="1"/>
        </w:rPr>
        <w:t>(ص): (مَالِكٌ «عَنْ عَمْرِو بْنِ يَحْيَى الْمَازِنِيِّ عَنْ أَبِيهِ أَنَّهُ قَالَ لِعَبْدِ اللَّهِ بْنِ زَيْدِ بْنِ عَاصِمٍ وَهُوَ جَدُّ عَمْرِو بْنِ يَحْيَى الْمَازِنِيِّ وَكَانَ مِنْ أَصْحَابِ رَسُولِ اللَّهِ - صلى الله عليه وآله وسلم - هَلْ تَسْتَطِيعُ أَنْ تُرِيَنِي كَيْفَ كَانَ رَسُولُ اللَّهِ - صلى الله عليه وآله وسلم - يَتَوَضَّأُ فَقَالَ عَبْدُ اللَّهِ بْنُ زَيْدِ بْنِ عَاصِمٍ نَعَمْ فَدَعَا بِوَضُوءٍ فَأَفْرَغَ عَلَى يَدِهِ فَغَسَلَ يَدَهُ مَرَّتَيْنِ مَرَّتَيْنِ ثُمَّ مَضْمَضَ وَاسْتَنْثَرَ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 .</w:t>
      </w:r>
    </w:p>
    <w:p>
      <w:pPr>
        <w:bidi w:val="1"/>
        <w:spacing w:before="0" w:after="40" w:line="240" w:lineRule="auto"/>
        <w:jc w:val="both"/>
      </w:pPr>
      <w:r>
        <w:rPr>
          <w:rFonts w:ascii="Traditional Arabic" w:hAnsi="Traditional Arabic" w:eastAsia="Traditional Arabic" w:cs="Traditional Arabic"/>
          <w:b w:val="0"/>
          <w:sz w:val="28"/>
          <w:rtl w:val="1"/>
        </w:rPr>
        <w:t>غَيْرِ ذَلِكَ مِنْ الْعُذْرِ فَلَا بَأْسَ أَنْ يَتَقَنَّعَ الرَّجُلُ بِثَوْبِهِ وَأَمَّا لِغَيْرِ ذَلِكَ فَلَا وَكَانَ أَبُو النَّضْرِ يَلْزَمُهُ لِحَرٍّ يَجِدُهُ قَالَ وَرَأَتْ سُكَيْنَةُ أَوْ فَاطِمَةُ بِنْتُ الْحُسَيْنِ بَعْضَ وَلَدِهَا مُقَنِّعًا رَأْسَهُ فَقَالَتْ اكْشِفْ رَأْسَك فَإِنَّ الْقِنَاعَ رِيبَةٌ بِاللَّيْلِ وَمَذَلَّةٌ بِالنَّهَارِ وَقَالَ مَالِكٌ أَكْرَهُهُ لِغَيْرِ عُذْرٍ وَمَا عَلِمْته حَرَامًا وَلَكِنْ لَيْسَ مِنْ لِبَاسِ خِيَارِ النَّاسِ.</w:t>
      </w:r>
    </w:p>
    <w:p>
      <w:pPr>
        <w:bidi w:val="1"/>
        <w:spacing w:before="0" w:after="40" w:line="240" w:lineRule="auto"/>
        <w:jc w:val="both"/>
      </w:pPr>
      <w:r>
        <w:rPr>
          <w:rFonts w:ascii="Traditional Arabic" w:hAnsi="Traditional Arabic" w:eastAsia="Traditional Arabic" w:cs="Traditional Arabic"/>
          <w:b w:val="0"/>
          <w:sz w:val="28"/>
          <w:rtl w:val="1"/>
        </w:rPr>
        <w:t>[الْعَمَلُ فِي الْوُضُوءِ]</w:t>
      </w:r>
    </w:p>
    <w:p>
      <w:pPr>
        <w:bidi w:val="1"/>
        <w:spacing w:before="0" w:after="40" w:line="240" w:lineRule="auto"/>
        <w:jc w:val="both"/>
      </w:pPr>
      <w:r>
        <w:rPr>
          <w:rFonts w:ascii="Traditional Arabic" w:hAnsi="Traditional Arabic" w:eastAsia="Traditional Arabic" w:cs="Traditional Arabic"/>
          <w:b w:val="0"/>
          <w:sz w:val="28"/>
          <w:rtl w:val="1"/>
        </w:rPr>
        <w:t>(ش): قَوْلُهُ «وَهَلْ تَسْتَطِيعُ أَنْ تُرِيَنِي كَيْفَ كَانَ وُضُوءُ رَسُولِ اللَّهِ - صلى الله عليه وآله وسلم -» سُؤَالٌ لَهُ هَلْ حَفِظَ وُضُوءَ رَسُولِ اللَّهِ - صلى الله عليه وآله وسلم - حِفْظًا يُمْكِنُ أَنْ يُرِيَهُ إيَّاهُ عَلَى صِفَتِهِ وَجَمِيعِ هَيْئَاتِهِ وَلَا يَقْتَصِرَ عَلَى مَا يُجْزِئُ مِنْ الْوُضُوءِ وَالْوُضُوءُ بِضَمِّ الْوَاوِ هُوَ الْفِعْلُ وَالْوَضُوءُ بِفَتْحِهَا هُوَ الْمَاءُ وَحُكِيَ عَنْ الْخَلِيلِ الْوَضُوءُ بِالْفَتْحِ فِيهِمَا.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فَأَفْرَغَ عَلَى يَدِهِ لَا يَخْلُو وُضُوءُ عَبْدِ اللَّهِ بْنِ زَيْدٍ هَذَا أَنْ يَنْوِيَ بِهِ مَعَ التَّعْلِيمِ اسْتِبَاحَةَ عِبَادَةٍ أَوْ لَا يَنْوِيَ بِهِ غَيْرَ التَّعْلِيمِ فَإِنْ كَانَ نَوَى بِهِ اسْتِبَاحَةَ عِبَادَةٍ فَإِنَّهُ يَسْتَبِيحُ بِهِ الصَّلَاةَ وَغَيْرَهَا وَإِنْ لَمْ يُرِدْ بِهِ إلَّا التَّعْلِيمَ فَإِنَّهُ لَا يَسْتَبِيحُ بِهِ صَلَاةً وَلَا غَيْرَهَا وَكَذَلِكَ مَنْ نَوَى بِوُضُوئِهِ تَعَلُّمَ الْوُضُوءِ وَهُوَ فِي الْعُتْبِيَّةِ عَنْ ابْنِ الْقَاسِمِ.</w:t>
      </w:r>
    </w:p>
    <w:p>
      <w:pPr>
        <w:bidi w:val="1"/>
        <w:spacing w:before="0" w:after="40" w:line="240" w:lineRule="auto"/>
        <w:jc w:val="both"/>
      </w:pPr>
      <w:r>
        <w:rPr>
          <w:rFonts w:ascii="Traditional Arabic" w:hAnsi="Traditional Arabic" w:eastAsia="Traditional Arabic" w:cs="Traditional Arabic"/>
          <w:b w:val="0"/>
          <w:sz w:val="28"/>
          <w:rtl w:val="1"/>
        </w:rPr>
        <w:t>وَرُوِيَ عَنْ سُفْيَانَ الثَّوْرِيِّ أَنَّهُ قَالَ مَنْ عَلَّمَ غَيْرَهُ الْوُضُوءَ أَجْزَأَهُ وَمَنْ عَلَّمَهُ التَّيَمُّمَ لَمْ يُجْزِهِ حَتَّى يَنْوِيَهُ لِنَفْسِهِ وَهَذَا مَبْنِيٌّ عَلَى أَنَّ التَّيَمُّمَ يَفْتَقِرُ إلَى النِّيَّةِ دُونَ الْوُضُوءِ وَمَا قَدَّمْنَاهُ عَنْ ابْنِ الْقَاسِمِ مَبْنِيٌّ عَلَى افْتِقَارِ الْوُضُوءِ إلَى النِّيَّةِ.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«فَغَسَلَهُمَا مَرَّتَيْنِ مَرَّتَيْنِ» يُرِيدُ أَنَّهُ نَظَّفَهُمَا بِذَلِكَ قَبْلَ إدْخَالِهِمَا فِي وُضُوئِهِ وَاخْتَلَفَ أَصْحَابُ مَالِكٍ فِي صِفَتِهِ فَرَوَى أَشْهَبُ عَنْ مَالِكٍ أَنَّهُ اُسْتُحِبَّ أَنْ يُفْرِغَ عَلَى يَدِهِ الْيُمْنَى فَيَغْسِلَهَا ثُمَّ يُدْخِلَهَا فِي إنَائِهِ ثُمَّ يَصُبَّ عَلَى الْيُسْرَى وَرَوَى عِيسَى بْنُ دِينَارٍ عَنْ ابْنِ الْقَاسِمِ أَحَبُّ إلَيَّ أَنْ يُفْرِغَ عَلَى يَدَيْهِ فَيَغْسِلَهُمَا كَمَا جَاءَ فِي الْحَدِيثِ فَوَجْهُ رِوَايَةِ أَشْهَبَ قَوْلُهُ فِي حَدِيثِ عَبْدِ اللَّهِ بْنِ زَيْدٍ فَغَسَلَهُمَا مَرَّتَيْنِ مَرَّتَيْنِ وَهَذَا يَقْتَضِي إفْرَادَ كُلِّ وَاحِدَةٍ مِنْهُمَا بِالْغَسْلِ مَرَّتَيْنِ وَلَوْ غَسَلَهُمَا جَمِيعًا لَقَالَ فَغَسَلَ يَدَيْهِ مَرَّتَيْنِ وَمِنْ جِهَةِ الْمَعْنَى أَنَّ ذَلِكَ أَيْسَرُ لِأَنَّهُ يَتَنَاوَلُ بِيُسْرَاهُ الْإِنَاءَ فَيُفْرِغَ بِهَا عَلَى يُمْنَاهُ فَإِذَا غَسَلَهَا أَدْخَلَهَا فِي الْإِنَاءِ فَصَبَّ بِهَا عَلَى يُسْرَاهُ وَوَجْهٌ آخَرُ وَهُوَ أَنَّ هَذَا يَجِبُ أَنْ يُبْنَى عَلَى أَنَّ غَسْلَ الْيَدَيْنِ قَبْلَ إدْخَالِهِمَا فِي الْإِنَاءِ طَرِيقَةُ الْعِبَادَةِ وَمِنْ حُكْمِ الْأَعْضَاءِ فِي طَهَارَةِ الْعِبَادَةِ أَنْ يَسْتَوْعِبَ تَكْرَارَ غَسْلِ الْيُمْنَى قَبْلَ أَنْ يَبْدَأَ بِغَسْلِ الْيُسْرَى وَوَجْهُ مَا ذَهَبَ إلَيْهِ ابْنُ الْقَاسِمِ أَنَّ غَسْلَ الْيَدِ قَبْلَ إدْخَالِهَا فِي الْإِنَاءِ إنَّمَا هُوَ عَلَى مَعْنَى التَّنْظِيفِ بِمَا عَسَى أَنْ يَكُونَ عَلِقَ بِهَا مِنْ أَوْسَاخِ الْبَدَنِ وَالْعَرَقِ وَغَسْلُ الْيَدَيْنِ بَعْضِهِمَا بِبَعْضٍ أَنْظَفُ لَهُمَا وَأَبْلَغُ فِي إزَالَةِ مَا يُقَدَّرُ تَعَلُّقُهُ بِهِمَا.</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«مَرَّتَيْنِ» دَلِيلٌ عَلَى أَنَّ الْغَسْلَ لِلْعِبَادَةِ دُونَ النَّجَاسَةِ لِأَنَّ غَسْلَ النَّجَاسَةِ لَا يُعْتَبَرُ فِيهِ الْعَدَدُ وَإِنَّمَا يُعْتَبَرُ الْعَدَدُ فِيمَا يُغْسَلُ عِبَادَةً كَأَعْضَاءِ الْوُضُوءِ وَالْعَدَدُ الْمَشْرُوعُ فِي ذَلِكَ اثْنَانِ وَثَلَاثَةٌ</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 . . . . . . . . . . . . . . . . . . . . . . . . . . . . . . . . ــ [المنتقى] لِلْحَدِيثِ الْمُتَقَدِّمِ وَلِحَدِيثِ عَبْدِ اللَّهِ بْنِ سُفْيَانَ عَنْ أَبِي هُرَيْرَةَ أَنَّ النَّبِيَّ - صلى الله عليه وآله وسلم - قَالَ «إذَا اسْتَيْقَظَ أَحَدُكُمْ مِنْ نَوْمِهِ فَلَا يَغْمِسْ يَدَهُ فِي الْإِنَاءِ حَتَّى يَغْسِلَهَا ثَلَاثًا فَإِنَّهُ لَا يَدْرِي أَيْنَ بَاتَتْ يَدُهُ» . ١ - (فَصْلٌ) وَقَوْلُهُ «ثُمَّ مَضْمَضَ وَاسْتَنْثَرَ ثَلَاثًا» الْمَضْمَضَةُ لَيْسَتْ بِوَاجِبَةٍ عِنْدَ مَالِكٍ فِي الطَّهَارَةِ الصُّغْرَى وَبِهِ قَالَ أَبُو حَنِيفَةَ وَالشَّافِعِيُّ. وَقَالَ ابْنُ أَبِي لَيْلَى وَأَحْمَدُ بْنُ حَنْبَلٍ هِيَ وَاجِبَةٌ فِيهَا وَالدَّلِيلُ عَلَى مَا نَقُولُهُ أَنَّ هَذَا الْعُضْوَ بَاطِنٌ فِي أَصْلِ الْخِلْقَةِ فَلَمْ يَجِبْ إيصَالُ الْمَاءِ إلَيْهِ فِي الْوُضُوءِ كَدَاخِلِ الْعَيْنَيْنِ. [باب في بيان غسل الوجه] ١ (فَصْلٌ): وَقَوْلُهُ غَسَلَ وَجْهَهُ ثَلَاثًا غَسْلُ الْوَجْهِ فَرْضٌ فِي الطَّهَارَةِ وَلَهُ أَبْوَابٌ فِي الْغَسْلِ وَالْمَغْسُولِ بِهِ وَالْمَغْسُولِ يَجِبُ بَيَانُهَا. (بَابٌ فِي بَيَانِ غَسْلِ الْوَجْهِ) فَأَمَّا الْغَسْلُ فَإِنَّ ابْنَ الْقَاسِمِ حَكَى عَنْ مَالِكٍ أَنَّهُ لَمْ يَحُدَّ فِي الْوُضُوءِ شَيْئًا وَمَعْنَى ذَلِكَ أَنَّهُ لَمْ يَحُدَّ فِيهِ حَدًّا لَا يَجُوزُ التَّقْصِيرُ عَنْهُ وَلَا تَجُوزُ الزِّيَادَةُ عَلَيْهِ وَأَمَّا تَحْدِيدُ فَرْضِهِ وَنَفْلِهِ فَمَعْلُومٌ مِنْ قَوْلِ مَالِكٍ وَغَيْرِهِ وَلَا خِلَافَ فِيهِ نَعْلَمُهُ وَذَلِكَ أَنَّ الْفَرْضَ فِي الْوُضُوءِ مَرَّةٌ وَالْأَصْلُ فِي ذَلِكَ قَوْله تَعَالَى ﴿يَا أَيُّهَا الَّذِينَ آمَنُوا إِذَا قُمْتُمْ إِلَى الصَّلاةِ فَاغْسِلُوا وُجُوهَكُمْ وَأَيْدِيَكُمْ إِلَى الْمَرَافِقِ﴾ [المائدة: ٦] وَالْأَمْرُ بِالْغَسْلِ أَقَلُّ مَا يَقْتَضِي فِعْلُهُ مَرَّةً وَاحِدَةً لِأَنَّهُ أَقَلُّ مَا يُسَمَّى بِهِ غَاسِلًا لِأَعْضَاءِ الْوُضُوءِ. وَقَدْ رُوِيَ عَنْ ابْنِ عَبَّاسٍ «أَنَّ رَسُولَ اللَّهِ - صلى الله عليه وآله وسلم - تَوَضَّأَ مَرَّةً مَرَّةً» وَأَمَّا النَّفَلُ فَمَرَّتَيْنِ وَثَلَاثًا. وَقَدْ رَوَى عَبْدُ اللَّهِ بْنُ زَيْدٍ أَنَّ النَّبِيَّ - صلى الله عليه وآله وسلم - «تَوَضَّأَ مَرَّتَيْنِ مَرَّتَيْنِ» . وَرُوِيَ «عَنْ عُثْمَانَ أَنَّهُ أَرَاهُمْ وُضُوءَ رَسُولِ اللَّهِ - صلى الله عليه وآله وسلم - فَتَوَضَّأَ ثَلَاثًا ثَلَاثًا» وَهُوَ أَكْمَلُ الْوُضُوءِ وَأَتَمُّهُ وَهُوَ حَدٌّ لِلْفَضِيلَةِ وَرَوَى عَمْرُو بْنُ شُعَيْبٍ عَنْ أَبِيهِ عَنْ جَدِّهِ «أَنَّ رَسُولَ اللَّهِ - صلى الله عليه وآله وسلم - تَوَضَّأَ ثَلَاثًا ثَلَاثًا ثُمَّ قَالَ هَذَا الْوُضُوءُ فَمَنْ زَادَ عَلَى هَذَا فَقَدْ أَسَاءَ وَتَعَدَّى وَظَلَمَ» وَرَوَى عَنْهُ عَبْدُ اللَّهِ بْنُ عُمَرَ «أَنَّهُ تَوَضَّأَ ثَلَاثًا ثَلَاثًا وَقَالَ هَذَا وُضُوئِي وَوُضُوءُ الْأَنْبِيَاءِ قَبْلِي» وَلَيْسَتْ الْآثَارُ فِي ذَلِكَ بِالْقَوِيَّةِ إلَّا أَنَّ الْفُقَهَاءَ اتَّفَقُوا عَلَى الْعَمَلِ بِهَا. [باب في بيان المغسول به] بِهِ] (بَابٌ فِي بَيَانِ الْمَغْسُولِ بِهِ) وَأَمَّا الْمَغْسُولُ بِهِ وَهُوَ الْمَاءُ فَإِنَّ الْمَشْرُوعَ مِنْهُ مَا يَكْفِي وَيَصِحُّ بِهِ الْغَسْلُ وَمِقْدَارُ ذَلِكَ لِلْمُتَوَضِّئِ مِقْدَارُ مُدٍّ بِمُدِّ النَّبِيِّ - صلى الله عليه وآله وسلم - وَلِلْمُغْتَسِلِ صَاعٌ وَسَيَأْتِي بَيَانُهُ إنْ شَاءَ اللَّهُ. (مَسْأَلَةٌ): وَفَرْضُهُ أَنْ يَكُونَ الْعُضْوُ الْمَغْسُولُ بِهِ مَعَ إمْرَارِ الْيَدِ بِأَنْ يُنْقَلَ بِالْيَدِ أَوْ يَنْزِلَ عَلَيْهِ مِنْ مَطَرٍ أَوْ غَيْرِ ذَلِكَ مِنْ الْوُجُوهِ وَأَمَّا أَنْ يَتَنَاوَلَهُ بِيَدِهِ ثُمَّ يُرْسِلَهُ ثُمَّ يُمِرَّهَا عَلَى الْعُضْوِ الْمَغْسُولِ فَلَا يُجْزِي لِأَنَّهُ مَسْحٌ وَلَيْسَ بِغَسْلٍ. [بَابٌ فِي بَيَانِ الْمَغْسُولِ] ١ وَأَمَّا الْمَغْسُولُ وَهُوَ الْوَجْهُ فَحَدُّهُ طُولًا مِنْ مَنَابِتِ شَعْرِ الرَّأْسِ عَلَى الْوَجْهِ الْمُعْتَادِ إلَى طَرَفِ الذَّقَنِ فِي الْأَمْرَدِ وَأَمَّا الْمُلْتَحِي فَاخْتَلَفَ أَصْحَابُنَا فِيهِ فَرُوِيَ عَنْ ابْنِ الْقَاسِمِ أَنَّ حَدَّهُ إلَى آخِرِ الشَّعْرِ. وَقَالَ سَحْنُونٌ فَمَنْ لَمْ يُمِرَّ بِيَدَيْهِ إلَى آخِرِ شَعْرِ لِحْيَتِهِ لَمْ يُجْزِهِ وَقَالَ أَبُو بَكْرٍ الْأَبْهَرِيُّ إنَّ الْفَرْضَ مِنْ ذَلِكَ مَا حَاذَى الْمَغْسُولَ مِنْ الْوَجْهِ وَسَنُبَيِّنُ ذَلِكَ بَعْدَ هَذَا إنْ شَاءَ اللَّهُ. (مَسْأَلَةٌ): فَإِنْ كَانَتْ اللِّحْيَةُ خَفِيفَةً لَا تَسْتُرُ الْبَشَرَةَ وَجَبَ إيصَالُ الْمَاءِ إلَيْهَا وَإِنْ كَانَتْ كَثِيفَةً فَقَدْ اخْتَلَفَ أَصْحَابُنَا فِي ذَلِكَ فَفِي الْعُتْبِيَّةِ أَنَّهُ عَابَ تَخْلِيلَهَا. وَقَالَ ابْنُ حَبِيبٍ يُخَلِّلُهَا رَغْبَةً وَلَيْسَ بِوَاجِبٍ وَقَالَ مُحَمَّدُ بْنُ عَبْدِ الْحَكَمِ يُخَلِّلُ فِي الْوُضُوءِ وَبِهِ قَالَ أَبُو ثَوْرٍ وَوَجْهُ مَا قَالَهُ مَالِكٌ أَنَّ هَذَا شَعْرٌ يَسْتُرُ الْبَشَرَةَ فَلَمْ يَجِبْ إيصَالُ الْمَاءِ إلَى مَا تَحْتَهُ كَشَعْرِ الرَّأْسِ وَوَجْهُ قَوْلِ ابْنِ عَبْدِ الْحَكَمِ أَنَّ هَذِهِ طَهَارَةٌ يُغْسَلُ فِيهَا الْوَجْهُ فَوَجَبَ أَنْ تُخَلَّلَ فِيهَا اللِّحْيَةُ كَالْغُسْلِ. (مَسْأَلَةٌ): وَحَدُّ الْوَجْهِ عَرْضًا فِي الْمُلْتَحِي مِنْ الصُّدْغِ إلَى الصُّدْغِ وَأَمَّا الْأَمْرَدُ فَرَوَى</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ابْنُ وَهْبٍ فِي الْمَجْمُوعَةِ عَنْ مَالِكٍ أَنَّهُ بِمَنْزِلَةِ الْمُلْتَحِي وَحَكَى أَبُو مُحَمَّدِ بْنُ نَصْرٍ عَنْ مُتَأَخِّرِي أَصْحَابِنَا أَنَّ عَرْضَ الْوَجْهِ فِي حَقِّ الْأَمْرَدِ مَا بَيْنَ الْأُذُنَيْنِ بِخِلَافِ الْمُلْتَحِي.</w:t>
      </w:r>
    </w:p>
    <w:p>
      <w:pPr>
        <w:bidi w:val="1"/>
        <w:spacing w:before="0" w:after="40" w:line="240" w:lineRule="auto"/>
        <w:jc w:val="both"/>
      </w:pPr>
      <w:r>
        <w:rPr>
          <w:rFonts w:ascii="Traditional Arabic" w:hAnsi="Traditional Arabic" w:eastAsia="Traditional Arabic" w:cs="Traditional Arabic"/>
          <w:b w:val="0"/>
          <w:sz w:val="28"/>
          <w:rtl w:val="1"/>
        </w:rPr>
        <w:t>وَقَالَ أَبُو حَنِيفَةَ وَالشَّافِعِيُّ عَرْضُ الْوَجْهِ فِي الْأَمْرَدِ وَالْمُلْتَحِي مَا بَيْنَ الْأُذُنَيْنِ وَفِي الْمَبْسُوطِ مِنْ رِوَايَةِ ابْنِ وَهْبٍ عَنْ مَالِكٍ مِثْلُهُ.</w:t>
      </w:r>
    </w:p>
    <w:p>
      <w:pPr>
        <w:bidi w:val="1"/>
        <w:spacing w:before="0" w:after="40" w:line="240" w:lineRule="auto"/>
        <w:jc w:val="both"/>
      </w:pPr>
      <w:r>
        <w:rPr>
          <w:rFonts w:ascii="Traditional Arabic" w:hAnsi="Traditional Arabic" w:eastAsia="Traditional Arabic" w:cs="Traditional Arabic"/>
          <w:b w:val="0"/>
          <w:sz w:val="28"/>
          <w:rtl w:val="1"/>
        </w:rPr>
        <w:t>وَجْهُ الْقَوْلِ الْأَوَّلِ: الْبَيَاضُ بَيْنَ الصُّدْغَيْنِ وَالْأُذُنَيْنِ لَا تَقَعُ الْمُوَاجَهَةُ بِهِ فَلَمْ يَجِبْ غَسْلُهُ مَعَ الْوَجْهِ فِي الْوُضُوءِ كَالْقَفَا.</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أَنَّهُ عُضْوٌ بَيْنَ الْأُذُنَيْنِ فِي الْوَجْهِ كَالْخَدَّيْنِ.</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حَكَى الشَّيْخُ أَبُو مُحَمَّدٍ فِي نَوَادِرِهِ أَنَّ عَلَيْهِ أَنْ يَغْسِلَ مَا تَحْتَ مَارِنِهِ وَمَا غَارَ مِنْ أَجْفَانِهِ وَمَعْنَى ذَلِكَ أَنَّ كُلَّ مَا كَانَ ظَاهِرًا فَإِنَّهُ يَجِبُ إيصَالُ الْمَاءِ إلَيْهِ فَلَا يَجِبُ غَسْلُهُ كَجُرْحٍ بَرِئَ عَلَى اسْتِغْوَارٍ كَبِيرٍ وَمَا كَانَ خَلْقًا خُلِقَ بِهِ لِأَنَّهُ يَشُقُّ إيصَالُ الْمَاءِ إلَيْهِ وَغَسْلُهُ كَمَوْضِعِ الْقَطْعِ مِنْ الْكُوعِ وَأَصَابِعِ الْقَدَمِ.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غَسَلَ يَدَيْهِ مَرَّتَيْنِ مَرَّتَيْنِ إلَى الْمَرْفِقَيْنِ» ذَكَرَ غَسْلَ الْيَدَيْنِ وَلَمْ يَذْكُرْ التَّرْتِيبَ فِيهِمَا وَالسُّنَّةُ أَنْ يَبْدَأَ بِالْيُمْنَى لِمَا رُوِيَ عَنْ مَسْرُوقٍ عَنْ عَائِشَةَ قَالَتْ «كَانَ النَّبِيُّ - صلى الله عليه وآله وسلم - يُعْجِبُهُ التَّيَامُنُ فِي تَنَعُّلِهِ وَتَرَجُّلِهِ وَطُهُورِهِ وَفِي شَأْنِهِ كُلِّهِ»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إلَى الْمَرَافِقِ اخْتَلَفَ أَصْحَابُنَا فِي اقْتِضَاءِ دُخُولِ الْمَرْفِقَيْنِ فِي الْغَسْلِ مَعَ الْيَدَيْنِ.</w:t>
      </w:r>
    </w:p>
    <w:p>
      <w:pPr>
        <w:bidi w:val="1"/>
        <w:spacing w:before="0" w:after="40" w:line="240" w:lineRule="auto"/>
        <w:jc w:val="both"/>
      </w:pPr>
      <w:r>
        <w:rPr>
          <w:rFonts w:ascii="Traditional Arabic" w:hAnsi="Traditional Arabic" w:eastAsia="Traditional Arabic" w:cs="Traditional Arabic"/>
          <w:b w:val="0"/>
          <w:sz w:val="28"/>
          <w:rtl w:val="1"/>
        </w:rPr>
        <w:t>وَقَدْ حَكَى عَنْ الْمُبَرِّدِ أَنَّهُ يَقْتَضِي دُخُولَ الْمَرْفِقَيْنِ فِي الْغَسْلِ لِأَنَّ الْحَدَّ إذَا لَمْ يَسْتَغْرِقْ الْمُسَمَّى وَإِنَّمَا حَدَّدَ بَعْضَهُ فَإِنَّهُ يَجِبُ أَنْ يَدْخُلَ فِي جُمْلَةِ مَا حُدَّ مِنْهُ كَمَا لَوْ قَالَ بِعْتُك هَذَا الثَّوْبَ مِنْ أَوَّلِهِ إلَى نِصْفِهِ لَاقْتَضَى ذَلِكَ اشْتِمَالَ الْبَيْعِ عَلَى نِصْفِ الثَّوْبِ.</w:t>
      </w:r>
    </w:p>
    <w:p>
      <w:pPr>
        <w:bidi w:val="1"/>
        <w:spacing w:before="0" w:after="40" w:line="240" w:lineRule="auto"/>
        <w:jc w:val="both"/>
      </w:pPr>
      <w:r>
        <w:rPr>
          <w:rFonts w:ascii="Traditional Arabic" w:hAnsi="Traditional Arabic" w:eastAsia="Traditional Arabic" w:cs="Traditional Arabic"/>
          <w:b w:val="0"/>
          <w:sz w:val="28"/>
          <w:rtl w:val="1"/>
        </w:rPr>
        <w:t>وَقَالَ جَمَاعَةٌ إنَّ إلَى فِي الْآيَةِ بِمَعْنَى مَعَ وَكَذَلِكَ قَوْله تَعَالَى ﴿وَلا تَأْكُلُوا أَمْوَالَهُمْ إِلَى أَمْوَالِكُمْ﴾ [النساء: ٢] وَالصَّحِيحُ مِنْ ذَلِكَ أَنَّ إلَى لَا تَقْتَضِي دُخُولَ الْحَدِّ فِي الْمَحْدُودِ وَأَنَّهَا عَلَى بَابِهَا إلَى أَنْ يَدُلَّ الدَّلِيلُ عَلَى كَوْنِهَا بِمَعْنَى مَعَ أَوْ غَيْرِ ذَلِكَ مِمَّا يَصِحُّ أَنْ يُحْمَلَ عَلَيْهِ وَلَيْسَ إذَا دَلَّ الدَّلِيلُ عَلَى الْعُدُولِ بِهَا عَنْ ظَاهِرِهَا فِي سَائِرِ الْمَوَاضِعِ بِغَيْرِ دَلِيلٍ فَمَنْ ادَّعَى دُخُولَ الْمَرْفِقَيْنِ فِي الْغَسْلِ مَعَ الْيَدَيْنِ وَجَبَ عَلَيْهِ أَنْ يَدُلَّ عَلَى ذَلِكَ مِنْ غَيْرِ لَفْظِ إلَى.</w:t>
      </w:r>
    </w:p>
    <w:p>
      <w:pPr>
        <w:bidi w:val="1"/>
        <w:spacing w:before="0" w:after="40" w:line="240" w:lineRule="auto"/>
        <w:jc w:val="both"/>
      </w:pPr>
      <w:r>
        <w:rPr>
          <w:rFonts w:ascii="Traditional Arabic" w:hAnsi="Traditional Arabic" w:eastAsia="Traditional Arabic" w:cs="Traditional Arabic"/>
          <w:b w:val="0"/>
          <w:sz w:val="28"/>
          <w:rtl w:val="1"/>
        </w:rPr>
        <w:t>وَقَدْ اخْتَلَفَ الْفُقَهَاءُ فِي ذَلِكَ فَرَوَى ابْنُ الْقَاسِمِ عَنْ مَالِكٍ وُجُوبَ إدْخَالِهِمَا فِي الْغَسْلِ مَعَ الْيَدَيْنِ وَهُوَ الْمَشْهُورُ مِنْ مَذْهَبِ مَالِكٍ وَبِهِ قَالَ أَبُو حَنِيفَةَ وَالشَّافِعِيُّ.</w:t>
      </w:r>
    </w:p>
    <w:p>
      <w:pPr>
        <w:bidi w:val="1"/>
        <w:spacing w:before="0" w:after="40" w:line="240" w:lineRule="auto"/>
        <w:jc w:val="both"/>
      </w:pPr>
      <w:r>
        <w:rPr>
          <w:rFonts w:ascii="Traditional Arabic" w:hAnsi="Traditional Arabic" w:eastAsia="Traditional Arabic" w:cs="Traditional Arabic"/>
          <w:b w:val="0"/>
          <w:sz w:val="28"/>
          <w:rtl w:val="1"/>
        </w:rPr>
        <w:t>وَرَوَى ابْنُ نَافِعٍ فِي الْمَجْمُوعَةِ عَنْ مَالِكٍ أَنَّهُ يَبْلُغُ بِالْغَسْلِ إلَى الْمَرْفِقَيْنِ وَإِلَى الْكَعْبَيْنِ.</w:t>
      </w:r>
    </w:p>
    <w:p>
      <w:pPr>
        <w:bidi w:val="1"/>
        <w:spacing w:before="0" w:after="40" w:line="240" w:lineRule="auto"/>
        <w:jc w:val="both"/>
      </w:pPr>
      <w:r>
        <w:rPr>
          <w:rFonts w:ascii="Traditional Arabic" w:hAnsi="Traditional Arabic" w:eastAsia="Traditional Arabic" w:cs="Traditional Arabic"/>
          <w:b w:val="0"/>
          <w:sz w:val="28"/>
          <w:rtl w:val="1"/>
        </w:rPr>
        <w:t>وَقَدْ ذَكَرَ الِاخْتِلَافَ فِي ذَلِكَ الشَّيْخُ أَبُو مُحَمَّدٍ وَأَنْكَرَ الْقَاضِي أَبُو مُحَمَّدٍ أَنْ يَكُونَ ذَلِكَ مِنْ مَذْهَبِ مَالِكٍ وَقَالَ إنَّمَا هُوَ مِنْ مَذْهَبِ زُفَرَ بْنِ الْهُذَيْلِ.</w:t>
      </w:r>
    </w:p>
    <w:p>
      <w:pPr>
        <w:bidi w:val="1"/>
        <w:spacing w:before="0" w:after="40" w:line="240" w:lineRule="auto"/>
        <w:jc w:val="both"/>
      </w:pPr>
      <w:r>
        <w:rPr>
          <w:rFonts w:ascii="Traditional Arabic" w:hAnsi="Traditional Arabic" w:eastAsia="Traditional Arabic" w:cs="Traditional Arabic"/>
          <w:b w:val="0"/>
          <w:sz w:val="28"/>
          <w:rtl w:val="1"/>
        </w:rPr>
        <w:t>وَقَالَ أَبُو الْفَرَجِ مِنْ أَصْحَابِنَا إنَّ الْمَرْفِقَيْنِ يَجِبُ إدْخَالُهُمَا فِي الطَّهَارَةِ لَا عَلَى مَعْنَى أَنَّ الطَّهَارَةَ وَاجِبَةٌ فِيهِمَا وَلَكِنْ عَلَى مَعْنَى أَنَّهُ يَجِبُ اسْتِيعَابُ الذِّرَاعَيْنِ إلَيْهِمَا وَلَا يُتَيَقَّنُ ذَلِكَ لَهُمَا إلَّا بِغَسْلِ الْمَرْفِقَيْنِ وَذَهَبَ بِذَلِكَ مَذْهَبُ أَصْحَابِنَا فِي قَوْله تَعَالَى ﴿ثُمَّ أَتِمُّوا الصِّيَامَ إِلَى اللَّيْلِ﴾ [البقرة: ١٨٧] وَالْوَاجِبُ إمْسَاكُ جُزْءٍ مِنْ اللَّيْلِ يُتَيَقَّنُ بِذَلِكَ الْإِمْسَاكُ جَمِيعَ النَّهَارِ وَحَكَى ذَلِكَ الْقَاضِي أَبُو مُحَمَّدٍ عَنْ بَعْضِ أَصْحَابِنَا وَأَنْكَرَهُ وَذَهَبَ إلَى أَنَّ الْمَرْفِقَيْنِ عَلَى الطَّهَارَةِ وَهُوَ الصَّحِيحُ إنْ شَاءَ اللَّهُ وَالدَّلِيلُ عَلَى ذَلِكَ حَدِيثُ «أَبِي هُرَيْرَةَ أَنَّهُ غَسَلَ يَدَهُ الْيُمْنَى حَتَّى شَرَعَ فِي الْعَضُدِ ثُمَّ ذَكَرَ بَعْدَ أَنْ أَكْمَلَ وُضُوءَهُ هَكَذَا رَأَيْت رَسُولَ اللَّهِ - صلى الله عليه وآله وسلم - يَتَوَضَّأُ» وَدَلِيلُنَا مِنْ جِهَةِ الْمَعْنَى أَنَّ هَذَا أَحَدُ طَرَفَيْ الْمِعْصَمِ فَوَجَبَ غَسْلُهُ فِي الْوُضُوءِ كَالرُّسْغِ.</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فَإِنْ كَانَ فِي يَدِهِ خَاتَمٌ فَهَلْ عَلَيْهِ تَحْرِيكُهُ أَمْ لَا قَالَ مَالِكٌ فِي الْعُتْبِيَّةِ لَيْسَ عَلَيْهِ تَحْرِيكُ الْخَاتَمِ فِي الْوُضُوءِ.</w:t>
      </w:r>
    </w:p>
    <w:p>
      <w:pPr>
        <w:bidi w:val="1"/>
        <w:spacing w:before="0" w:after="40" w:line="240" w:lineRule="auto"/>
        <w:jc w:val="both"/>
      </w:pPr>
      <w:r>
        <w:rPr>
          <w:rFonts w:ascii="Traditional Arabic" w:hAnsi="Traditional Arabic" w:eastAsia="Traditional Arabic" w:cs="Traditional Arabic"/>
          <w:b w:val="0"/>
          <w:sz w:val="28"/>
          <w:rtl w:val="1"/>
        </w:rPr>
        <w:t>وَقَالَ ابْنُ الْمَوَّازِ وَلَا فِي الْغُسْلِ وَقَالَ ابْنُ حَبِيبٍ إنْ كَانَ ضَيِّقًا فَعَلَيْهِ تَحْرِيكُهُ وَلَيْسَ عَلَيْهِ ذَلِكَ إنْ كَانَ وَاسِعًا وَقَالَ الشَّيْخُ أَبُو إِسْحَاقَ عَلَيْهِ تَحْرِيكُ الْخَاتَمِ ضَيِّقًا كَانَ أَوْ غَيْرَ ضَيِّقٍ وَيَحْتَمِلُ مَا قَالَهُ مَالِكٌ تَعْلِيلًا مِنْ أَحَدِهِمَا أَنَّ الْخَاتَمَ لَمَّا كَانَ مَلْبُوسًا مُعْتَادًا يُسْتَدَامُ لُبْسُهُ مِنْ غَيْرِ نَزْعٍ فِي الْغَالِبِ لَمْ يَجِبْ إيصَالُ الْمَاءِ إلَى مَا تَحْتَهُ بِالْوُضُوءِ كَالْخُفَّيْنِ</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وَالثَّانِي: أَنَّ الْمَاءَ بِرِقَّتِهِ مَعَ دِقَّةِ الْخَاتَمِ يَصِلُ إلَى مَا تَحْتَهُ مِنْ الْبَشَرَةِ فَلَا يُحْتَاجُ إلَى تَحْرِيكِهِ فَعَلَى هَذَا لَا يُخَالِفُ مَا قَالَهُ ابْنُ حَبِيبٍ.</w:t>
      </w:r>
    </w:p>
    <w:p>
      <w:pPr>
        <w:bidi w:val="1"/>
        <w:spacing w:before="0" w:after="40" w:line="240" w:lineRule="auto"/>
        <w:jc w:val="both"/>
      </w:pPr>
      <w:r>
        <w:rPr>
          <w:rFonts w:ascii="Traditional Arabic" w:hAnsi="Traditional Arabic" w:eastAsia="Traditional Arabic" w:cs="Traditional Arabic"/>
          <w:b w:val="0"/>
          <w:sz w:val="28"/>
          <w:rtl w:val="1"/>
        </w:rPr>
        <w:t>وَقَدْ قَالَ مُحَمَّدُ بْنُ دِينَارٍ فِيمَنْ يُلْصِقُ بِذِرَاعَيْهِ قَدْرَ الْخَيْطِ مِنْ الْعَجِينِ أَوْ غَيْرِهِ فَلَا يَصِلُ الْمَاءُ إلَى مَا تَحْتَهُ فَيُصَلِّي بِذَلِكَ فَلَا شَيْءَ عَلَيْهِ قَالَ ابْنُ الْقَاسِمِ عَلَيْهِ الْإِعَادَةُ.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وَهَلْ يَلْزَمُهُ تَخْلِيلُ أَصَابِعِهِ أَمْ لَا قَالَ ابْنُ وَهْبٍ فِي الْعُتْبِيَّةِ لَا بُدَّ مِنْ التَّخْلِيلِ فِي أَصَابِعِ الْيَدَيْنِ وَأَمَّا أَصَابِعُ الرِّجْلَيْنِ فَإِنْ لَمْ يُخَلِّلْهَا فَلَا بُدَّ مِنْ إيصَالِ الْمَاءِ إلَيْهَا وَذَكَرَ نَحْوَهُ ابْنُ حَبِيبٍ وَقَدْ تَعَلَّقَ أَصْحَابُنَا فِي ذَلِكَ بِحَدِيثِ لَقِيطِ بْنِ سَبْرَةَ قَالَ قَالَ رَسُولُ اللَّهِ - صلى الله عليه وآله وسلم - «إذَا تَوَضَّأْت فَأَسْبِغْ الْوُضُوءَ وَخَلِّلْ بَيْنَ الْأَصَابِعِ» وَإِنَّمَا الْمُرَادُ بِذَلِكَ إمْرَارُ الْيَدَيْنِ عَلَى مَا بَيْنَ الْأَصَابِعِ عَلَى أَنَّ حَكَّ بَعْضِهَا بِبَعْضٍ فِي الْيَدَيْنِ يُجْزِي عَنْ ذَلِكَ إلَّا أَنَّ التَّخْلِيلَ أَفْضَلُ وَأَمَّا عَفْوُهُمْ عَنْ تَخْلِيلِ أَصَابِعِ الرِّجْلَيْنِ فَقَدْ قَالَ قَوْمٌ مِنْ أَصْحَابِنَا إنَّ هَذِهِ رِوَايَةٌ عَنْ مَالِكٍ فِي جَوَازِ تَرْكِ إمْرَارِ الْيَدِ عَلَى أَعْضَاءِ الطَّهَارَةِ فِي الْوُضُوءِ.</w:t>
      </w:r>
    </w:p>
    <w:p>
      <w:pPr>
        <w:bidi w:val="1"/>
        <w:spacing w:before="0" w:after="40" w:line="240" w:lineRule="auto"/>
        <w:jc w:val="both"/>
      </w:pPr>
      <w:r>
        <w:rPr>
          <w:rFonts w:ascii="Traditional Arabic" w:hAnsi="Traditional Arabic" w:eastAsia="Traditional Arabic" w:cs="Traditional Arabic"/>
          <w:b w:val="0"/>
          <w:sz w:val="28"/>
          <w:rtl w:val="1"/>
        </w:rPr>
        <w:t>وَقَدْ أَشَارَ مَالِكٌ إلَى إبْدَاءِ فَرْقٍ بَيْنَهُمَا لِأَنَّ أَصَابِعَ الرِّجْلَيْنِ مُلْتَصِقَةٌ لَا يَظْهَرُ مَا بَيْنَهُمَا لِأَنَّهُ قَالَ فِي الْعُتْبِيَّةِ لَا يُدْخِلُ يَدَهُ فِي لِحْيَتِهِ عِنْدَ الْوُضُوءِ وَهُوَ مِثْلُ أَصَابِعِ الرِّجْلَيْنِ وَيُؤَكِّدُ هَذَا التَّأْوِيلَ أَنَّ ابْنَ حَبِيبٍ قَالَ لَيْسَ عَلَيْهِ تَخْلِيلُ أَصَابِعِ رِجْلَيْهِ فِي الْوُضُوءِ وَإِنْ تَرَكَهُ فِي ذَلِكَ فِي غُسْلِهِ مِنْ الْجَنَابَةِ أَوْ تَرَكَ تَخْلِيلَ لِحْيَتِهِ لَمْ يُجْزِهِ وَقَدْ نَصُّوا عَلَى وُجُوبِ إيصَالِ الْمَاءِ إلَى مَا بَيْنَ الرِّجْلَيْنِ وَالْفَرْقُ بَيْنَ ذَلِكَ وَبَيْنَ الْبَشَرَةِ الَّتِي تَحْتَ اللِّحْيَةِ أَنَّ مَا بَيْنَ أَصَابِعِ الرِّجْلَيْنِ مَسْتُورٌ فِي أَصْلِ الْخِلْقَةِ وَبَشَرَةُ الْوَجْهِ سَاتِرُهَا طَارِئٌ فَانْتَقَلَ الْفَرْضُ إلَيْهِ.</w:t>
      </w:r>
    </w:p>
    <w:p>
      <w:pPr>
        <w:keepNext/>
        <w:bidi w:val="1"/>
        <w:spacing w:before="80" w:after="60"/>
        <w:jc w:val="center"/>
      </w:pPr>
      <w:r>
        <w:rPr>
          <w:rFonts w:ascii="Traditional Arabic" w:hAnsi="Traditional Arabic" w:eastAsia="Traditional Arabic" w:cs="Traditional Arabic"/>
          <w:b/>
          <w:sz w:val="34"/>
          <w:rtl w:val="1"/>
        </w:rPr>
        <w:t>[باب بيان حد الرأس]</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«ثُمَّ مَسَحَ رَأْسَهُ فَأَقْبَلَ بِهِمَا وَأَدْبَرَ يُرِيدُ بِمُقَدَّمِ رَأْسِهِ حَتَّى ذَهَبَ بِهِمَا إلَى قَفَاهُ ثُمَّ رَدَّهُمَا حَتَّى رَجَعَ إلَى الْمَكَانِ الَّذِي بَدَأَ مِنْهُ» اخْتَلَفَ النَّاسُ فِي تَأْوِيلِ قَوْلِهِ فَأَقْبَلَ بِهِمَا وَأَدْبَرَ فَقَالَ قَوْمٌ مَعْنَى ذَلِكَ أَنَّ الْإِقْبَالَ هُوَ إلَى قَفَاهُ وَالْإِدْبَارَ إلَى مُقَدَّمِ رَأْسِهِ.</w:t>
      </w:r>
    </w:p>
    <w:p>
      <w:pPr>
        <w:bidi w:val="1"/>
        <w:spacing w:before="0" w:after="40" w:line="240" w:lineRule="auto"/>
        <w:jc w:val="both"/>
      </w:pPr>
      <w:r>
        <w:rPr>
          <w:rFonts w:ascii="Traditional Arabic" w:hAnsi="Traditional Arabic" w:eastAsia="Traditional Arabic" w:cs="Traditional Arabic"/>
          <w:b w:val="0"/>
          <w:sz w:val="28"/>
          <w:rtl w:val="1"/>
        </w:rPr>
        <w:t>وَقَالَ أَحْمَدُ بْنُ دَاوُد مِنْ أَصْحَابِنَا إنَّهُ بَدَأَ بِنَاصِيَتِهِ ثُمَّ أَقْبَلَ بِيَدَيْهِ إلَى مُقَدَّمِ رَأْسِهِ ثُمَّ أَدْبَرَ بِهِمَا إلَى قَفَاهُ ثُمَّ رَدَّهُمَا إلَى نَاصِيَتِهِ وَهُوَ الْمَوْضِعُ الَّذِي بَدَأَ مِنْهُ فَيَصِيرُ الْإِقْبَالُ مُتَبَعِّضًا وَيَكُونُ ابْتِدَاؤُهُ مِنْ وَسَطِ رَأْسِهِ حَتَّى انْتَهَى إلَى وَجْهِهِ وَأَيْضًا فَإِنَّ سُنَّةَ أَعْضَاءِ الْوُضُوءِ أَنْ يَبْدَأَ بِطَرَفِهَا فَيَجِبُ أَنْ يُجْرَى الرَّأْسُ مَجْرَاهَا فِي ذَلِكَ لِأَنَّهُ عُضْوٌ مِنْ أَعْضَاءِ الطَّهَارَةِ وَقَدْ قَالَ قَوْمٌ إنَّ الْوَاوَ لَا تَقْتَضِي رُتْبَةً وَإِنَّهُ قَدَّمَ الْإِقْبَالَ فِي اللَّفْظِ وَهُوَ مُؤَخَّرٌ فِي الْعَمَلِ وَهَذَا أَصَحُّ هَذِهِ الْأَقْوَالِ.</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وَمَا ذَكَرَهُ مِنْ صِفَةِ وُضُوءِ النَّبِيِّ - صلى الله عليه وآله وسلم - فِي مَسْحِ الرَّأْسِ يَقْتَضِي ثَلَاثَةَ أَبْوَابٍ حَدَّهُ وَإِيصَالَ الْمَاءِ إلَيْهِ وَاسْتِيعَابَهُ.</w:t>
      </w:r>
    </w:p>
    <w:p>
      <w:pPr>
        <w:bidi w:val="1"/>
        <w:spacing w:before="0" w:after="40" w:line="240" w:lineRule="auto"/>
        <w:jc w:val="both"/>
      </w:pPr>
      <w:r>
        <w:rPr>
          <w:rFonts w:ascii="Traditional Arabic" w:hAnsi="Traditional Arabic" w:eastAsia="Traditional Arabic" w:cs="Traditional Arabic"/>
          <w:b w:val="0"/>
          <w:sz w:val="28"/>
          <w:rtl w:val="1"/>
        </w:rPr>
        <w:t>(بَابُ بَيَانِ حَدِّ الرَّأْسِ) .</w:t>
      </w:r>
    </w:p>
    <w:p>
      <w:pPr>
        <w:bidi w:val="1"/>
        <w:spacing w:before="0" w:after="40" w:line="240" w:lineRule="auto"/>
        <w:jc w:val="both"/>
      </w:pPr>
      <w:r>
        <w:rPr>
          <w:rFonts w:ascii="Traditional Arabic" w:hAnsi="Traditional Arabic" w:eastAsia="Traditional Arabic" w:cs="Traditional Arabic"/>
          <w:b w:val="0"/>
          <w:sz w:val="28"/>
          <w:rtl w:val="1"/>
        </w:rPr>
        <w:t>أَمَّا حَدُّهُ فَهُوَ مَنَابِتُ شَعْرِهِ مِمَّا يَلِي الْوَجْهَ إلَى آخِرِ مَنَابِتِ شَعْرِهِ مِمَّا يَلِي الْقَفَا وَفِي الْعَرْضِ مَا بَيْنَ الصُّدْغَيْنِ وَهُوَ حَدُّ مَنَابِتِ الشَّعْرِ الْمُضَافِ إلَى الرَّأْسِ مِمَّا يَلِيهِمَا.</w:t>
      </w:r>
    </w:p>
    <w:p>
      <w:pPr>
        <w:bidi w:val="1"/>
        <w:spacing w:before="0" w:after="40" w:line="240" w:lineRule="auto"/>
        <w:jc w:val="both"/>
      </w:pPr>
      <w:r>
        <w:rPr>
          <w:rFonts w:ascii="Traditional Arabic" w:hAnsi="Traditional Arabic" w:eastAsia="Traditional Arabic" w:cs="Traditional Arabic"/>
          <w:b w:val="0"/>
          <w:sz w:val="28"/>
          <w:rtl w:val="1"/>
        </w:rPr>
        <w:t>وَقَدْ حَكَى الشَّيْخُ أَبُو مُحَمَّدٍ فِي نَوَادِرِهِ أَنَّ شَعْرَ الصُّدْغَيْنِ مِنْ الرَّأْسِ يَدْخُلُ فِي الْمَسْحِ قَالَ الْقَاضِي أَبُو الْوَلِيدِ - رضي الله عنه - وَمَعْنَاهُ عِنْدِي مَا فَوْقَ الْعَظْمِ مِنْ حَيْثُ يَعْرُضُ الصُّدْغُ مِنْ جِهَةِ الرَّأْسِ لِأَنَّ ذَلِكَ الْمَوْضِعَ يَحْلِقُهُ الْمُحْرِمُ وَأَمَّا مَا دُونَ ذَلِكَ فَهُوَ مِنْ الرَّأْسِ وَحَكَى الْقَاضِي أَبُو مُحَمَّدٍ أَنَّهُ إذَا كَانَ شَعْرُ الْعَارِضَيْنِ مِنْ الْخِفَّةِ بِحَيْثُ لَا يَسْتُرُ الْبَشَرَةَ لَزِمَ إيصَالُ الْمَاءِ إلَى الْبَشَرَةِ وَاحْتَجَّ عَلَى ذَلِكَ بِقَوْلِهِ تَعَالَى ﴿فَاغْسِلُوا وُجُوهَكُمْ﴾ [المائدة: ٦] هَذَا يَقْتَضِي عِنْدَهُ أَنَّ الْعَارِضَ مِنْ الْوَجْهِ قَالَ الْقَاضِي أَبُو الْوَلِيدِ - رضي الله عنه - وَمَعْنَى ذَلِكَ عِنْدِي مِنْ مَوْضِعِ الْعَظْمِ وَحَيْثُ يَبْتَدِئُ نَبَاتُ الشَّعْرِ بِعَرْضٍ مِنْ جِهَةِ الْوَجْهِ.</w:t>
      </w:r>
    </w:p>
    <w:p>
      <w:pPr>
        <w:keepNext/>
        <w:bidi w:val="1"/>
        <w:spacing w:before="80" w:after="60"/>
        <w:jc w:val="center"/>
      </w:pPr>
      <w:r>
        <w:rPr>
          <w:rFonts w:ascii="Traditional Arabic" w:hAnsi="Traditional Arabic" w:eastAsia="Traditional Arabic" w:cs="Traditional Arabic"/>
          <w:b/>
          <w:sz w:val="34"/>
          <w:rtl w:val="1"/>
        </w:rPr>
        <w:t>[باب كيفية إيصال الماء إلى الرأس في الوضوء إليه]</w:t>
      </w:r>
    </w:p>
    <w:p>
      <w:pPr>
        <w:bidi w:val="1"/>
        <w:spacing w:before="0" w:after="40" w:line="240" w:lineRule="auto"/>
        <w:jc w:val="both"/>
      </w:pPr>
      <w:r>
        <w:rPr>
          <w:rFonts w:ascii="Traditional Arabic" w:hAnsi="Traditional Arabic" w:eastAsia="Traditional Arabic" w:cs="Traditional Arabic"/>
          <w:b w:val="0"/>
          <w:sz w:val="28"/>
          <w:rtl w:val="1"/>
        </w:rPr>
        <w:t>١</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بَابُ كَيْفِيَّةِ إيصَالِ الْمَاءِ إلَيْهِ) .</w:t>
      </w:r>
    </w:p>
    <w:p>
      <w:pPr>
        <w:bidi w:val="1"/>
        <w:spacing w:before="0" w:after="40" w:line="240" w:lineRule="auto"/>
        <w:jc w:val="both"/>
      </w:pPr>
      <w:r>
        <w:rPr>
          <w:rFonts w:ascii="Traditional Arabic" w:hAnsi="Traditional Arabic" w:eastAsia="Traditional Arabic" w:cs="Traditional Arabic"/>
          <w:b w:val="0"/>
          <w:sz w:val="28"/>
          <w:rtl w:val="1"/>
        </w:rPr>
        <w:t>وَأَمَّا إيصَالُ الْمَاءِ إلَيْهِ فَهُوَ أَنْ يَنْقُلَ بَلَلَ الْمَاءِ بِيَدِهِ وَلَا يُجْزِيهِ أَنْ يُمِرَّ يَدَيْهِ جَافَّتَيْنِ عَلَى بَلَلِ رَأْسِهِ فَإِنَّ ذَلِكَ لَيْسَ بِمَسْحٍ بِالْمَاءِ وَإِنَّمَا هُوَ مَسْحٌ بِيَدٍ حَكَى ذَلِكَ ابْنُ حَبِيبٍ عَنْ ابْنِ الْمَاجِشُونِ وَاَلَّذِي يَتَوَضَّأُ بِالْمَطَرِ يَنْصِبُ يَدَيْهِ لِلْمَطَرِ فَيَمْسَحُ بِالْبَلَلِ رَأْسَهُ وَأَمَّا الْغُسْلُ فَيُجْزِئُهُ فِيهِ أَنْ يُمِرَّ يَدَهُ عَلَى جَسَدِهِ بِمَا صَارَ فِيهِ مِنْ مَاءِ مَطَرٍ أَوْ غَيْرِهِ قَالَهُ ابْنُ الْقَاسِمِ وَسَحْنُونٌ وَالْفَرْقُ بَيْنَهُمَا أَنَّ الْمَسْحَ يَسِيرٌ فَإِذَا كَانَ عَلَى الْعُضْوِ الْمَمْسُوحِ لَمْ يَكُنْ الْمَاسِحُ مَاسِحًا بِالْمَاءِ وَإِذَا كَانَ الْمَاءُ فِي الْيَدِ كَانَ مَاسِحًا بِالْمَاءِ وَأَمَّا الْغَسْلُ يَتَعَلَّقُ بِالْيَدِ وَيَنْصَرِفُ مَعَهَا عَلَى أَعْضَاءِ الْغَسْلِ كَانَ فِي الْيَدِ مَاءٌ أَوْ لَا لِكَثْرَتِهِ فَيَكُونُ غَاسِلًا بِالْمَاءِ وَمُبَاشَرَةُ الْمَمْسُوحِ بِالْمَاءِ يَجِبُ أَنْ تَكُونَ عَلَى وَجْهِ الْمَسْحِ فَإِنْ كَانَ عَلَى وَجْهِ الْغَسْلِ فَقَدْ قَالَ الشَّيْخُ أَبُو إِسْحَاقَ يُجْزِيهِ.</w:t>
      </w:r>
    </w:p>
    <w:p>
      <w:pPr>
        <w:bidi w:val="1"/>
        <w:spacing w:before="0" w:after="40" w:line="240" w:lineRule="auto"/>
        <w:jc w:val="both"/>
      </w:pPr>
      <w:r>
        <w:rPr>
          <w:rFonts w:ascii="Traditional Arabic" w:hAnsi="Traditional Arabic" w:eastAsia="Traditional Arabic" w:cs="Traditional Arabic"/>
          <w:b w:val="0"/>
          <w:sz w:val="28"/>
          <w:rtl w:val="1"/>
        </w:rPr>
        <w:t>وَقَالَ ابْنُ حَبِيبٍ فِي الْخُفَّيْنِ وَوَجْهُ ذَلِكَ أَنَّهُ أَتَى بِمَا عَلَيْهِ وَزِيَادَةٍ مَمْنُوعَةٍ عَلَى وَجْهِ الْكَرَاهِيَةِ بِمَنْزِلَةِ مَنْ كَرَّرَ مَسْحَ الرَّأْسِ.</w:t>
      </w:r>
    </w:p>
    <w:p>
      <w:pPr>
        <w:keepNext/>
        <w:bidi w:val="1"/>
        <w:spacing w:before="80" w:after="60"/>
        <w:jc w:val="center"/>
      </w:pPr>
      <w:r>
        <w:rPr>
          <w:rFonts w:ascii="Traditional Arabic" w:hAnsi="Traditional Arabic" w:eastAsia="Traditional Arabic" w:cs="Traditional Arabic"/>
          <w:b/>
          <w:sz w:val="34"/>
          <w:rtl w:val="1"/>
        </w:rPr>
        <w:t>[باب استيعاب الرأس مسحا]</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وَأَمَّا اسْتِيعَابُ الرَّأْسِ فَهُوَ الْفَرْضُ عِنْدَ مَالِكٍ وَقَالَ مُحَمَّدُ بْنُ مَسْلَمَةَ يُجْزِي مَسْحُ أَكْثَرِهِ فَإِنْ تَرَكَ الثُّلُثَ أَجْزَأَهُ وَحَكَى الْعُتْبِيُّ عَنْ أَشْهَبَ أَنَّ مَنْ مَسَحَ مُقَدَّمَ رَأْسِهِ أَجْزَأَهُ.</w:t>
      </w:r>
    </w:p>
    <w:p>
      <w:pPr>
        <w:bidi w:val="1"/>
        <w:spacing w:before="0" w:after="40" w:line="240" w:lineRule="auto"/>
        <w:jc w:val="both"/>
      </w:pPr>
      <w:r>
        <w:rPr>
          <w:rFonts w:ascii="Traditional Arabic" w:hAnsi="Traditional Arabic" w:eastAsia="Traditional Arabic" w:cs="Traditional Arabic"/>
          <w:b w:val="0"/>
          <w:sz w:val="28"/>
          <w:rtl w:val="1"/>
        </w:rPr>
        <w:t>وَقَالَ أَبُو الْفَرَجِ إنْ اقْتَصَرَ عَلَى مَسْحِ الثُّلُثِ أَجْزَاهُ وَقَالَ أَبُو حَنِيفَةَ الْوَاجِبُ قَدْرُ ثَلَاثَةِ أَصَابِعَ وَقَالَ أَيْضًا قَدْرُ النَّاصِيَةِ وَهُوَ رُبُعُ الرَّأْسِ.</w:t>
      </w:r>
    </w:p>
    <w:p>
      <w:pPr>
        <w:bidi w:val="1"/>
        <w:spacing w:before="0" w:after="40" w:line="240" w:lineRule="auto"/>
        <w:jc w:val="both"/>
      </w:pPr>
      <w:r>
        <w:rPr>
          <w:rFonts w:ascii="Traditional Arabic" w:hAnsi="Traditional Arabic" w:eastAsia="Traditional Arabic" w:cs="Traditional Arabic"/>
          <w:b w:val="0"/>
          <w:sz w:val="28"/>
          <w:rtl w:val="1"/>
        </w:rPr>
        <w:t>وَقَالَ الشَّافِعِيُّ الْفَرْضُ أَقَلُّ مَا يَقَعُ عَلَيْهِ الِاسْمُ وَلِأَصْحَابِهِ فِي ذَلِكَ وَجْهَانِ مِنْهُمْ مَنْ قَالَ إنَّ اسْمَ الرَّأْسِ يَنْطَلِقُ عَلَى الشَّعْرَةِ الْوَاحِدَةِ وَمِنْهُمْ مَنْ قَالَ لَا يَنْطَلِقُ إلَّا عَلَى ثَلَاثِ شَعَرَاتٍ فَمَا زَادَ وَالدَّلِيلُ عَلَى وُجُوبِ الِاسْتِيعَابِ قَوْله تَعَالَى ﴿وَامْسَحُوا بِرُءُوسِكُمْ﴾ [المائدة: ٦] وَهَذَا يَقْتَضِي مَسْحَ الرَّأْسِ لِأَنَّ هَذَا اللَّفْظَ إنَّمَا يَقَعُ حَقِيقَةً عَلَى جَمِيعِهِ دُونَ بَعْضِهِ وَقَدْ أُمِرَ بِمَسْحِ مَا يَتَنَاوَلُهُ الِاسْمُ فَيَجِبُ مَسْحُ جَمِيعِهِ.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وَإِذَا كَثَّرَتْ الْمَرْأَةُ شَعْرَهَا بِصُوفٍ أَوْ شَعْرٍ لَمْ يُجْزِ أَنْ تَمْسَحَ عَلَيْهِ لِأَنَّهُ لَا يَصِلُ الْمَاءُ إلَى شَعْرِهَا مِنْ أَجْلِهِ وَإِنْ وَصَلَ فَإِنَّمَا يَصِلُ إلَى بَعْضِهِ وَهَذَا مَبْنِيٌّ عَلَى وُجُوبِ الِاسْتِيعَابِ.</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الْمُسْتَرْسِلُ مِنْ الرَّأْسِ فَهَلْ يَجِبُ عَلَيْهِ إمْرَارُ الْيَدَيْنِ أَمْ لَا اخْتَلَفَ أَصْحَابُنَا فِي ذَلِكَ فَقَالَ أَبُو بَكْرٍ الْأَبْهَرِيُّ لَا يُمْسَحُ مِنْهُ إلَّا مَا حَاذَى الْمَمْسُوحَ مِنْ الرَّأْسِ وَبِهِ قَالَ أَبُو حَنِيفَةَ.</w:t>
      </w:r>
    </w:p>
    <w:p>
      <w:pPr>
        <w:bidi w:val="1"/>
        <w:spacing w:before="0" w:after="40" w:line="240" w:lineRule="auto"/>
        <w:jc w:val="both"/>
      </w:pPr>
      <w:r>
        <w:rPr>
          <w:rFonts w:ascii="Traditional Arabic" w:hAnsi="Traditional Arabic" w:eastAsia="Traditional Arabic" w:cs="Traditional Arabic"/>
          <w:b w:val="0"/>
          <w:sz w:val="28"/>
          <w:rtl w:val="1"/>
        </w:rPr>
        <w:t>وَقَالَ مَالِكٌ وَابْنُ الْقَاسِمِ يُمْسَحُ جَمِيعُهُ إلَى أَطْرَافِ الشَّعْرِ وَاخْتَارَهُ الْقَاضِي أَبُو مُحَمَّدٍ وَبِهِ قَالَ الشَّافِعِيُّ وَدَلِيلُنَا مِنْ جِهَةِ الْقِيَاسِ أَنَّهُ شَعْرٌ نَابِتٌ عَلَى مَحَلٍّ تَجِبُ مُبَاشَرَتُهُ بِالْمَاءِ فِي الْوُضُوءِ فَوَجَبَ إمْرَارُ الْمَاءِ عَلَيْهِ كَشَعْرِ الْحَاجِبَيْنِ.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وَسُنَّةُ مَسْحِ الرَّأْسِ مَرَّةٌ وَاحِدَةٌ دُونَ تَكْرَارِهِ ثَلَاثًا وَبِهِ قَالَ أَبُو حَنِيفَةَ وَرَوَى ابْنُ نَافِعٍ عَنْ مَالِكٍ فِي مَسْحِ الرَّأْسِ مَرَّةً أَوْ مَرَّتَيْنِ فَقَدْ يَقِلُّ الْمَاءُ فَيَكُونُ مَرَّتَيْنِ وَيَكْثُرُ فَيَكُونُ مَرَّةً وَلَيْسَ هَذَا مِنْ بَابِ التَّكْرَارِ وَإِنَّمَا هُوَ مِنْ بَابِ اسْتِئْنَافِ أَخْذِ الْمَاءِ لِمَا بَقِيَ مِنْ مَسْحِ الرَّأْسِ.</w:t>
      </w:r>
    </w:p>
    <w:p>
      <w:pPr>
        <w:bidi w:val="1"/>
        <w:spacing w:before="0" w:after="40" w:line="240" w:lineRule="auto"/>
        <w:jc w:val="both"/>
      </w:pPr>
      <w:r>
        <w:rPr>
          <w:rFonts w:ascii="Traditional Arabic" w:hAnsi="Traditional Arabic" w:eastAsia="Traditional Arabic" w:cs="Traditional Arabic"/>
          <w:b w:val="0"/>
          <w:sz w:val="28"/>
          <w:rtl w:val="1"/>
        </w:rPr>
        <w:t>وَقَالَ الشَّافِعِيُّ يُكَرَّرُ مَسْحُ الرَّأْسِ ثَلَاثًا كَسَائِرِ الْأَعْضَاءِ وَالدَّلِيلُ عَلَى صِحَّةِ مَا نَقُولُهُ مَا رُوِيَ عَنْ عَبْدِ اللَّهِ بْنِ زَيْدٍ أَنَّهُ وَصَفَ وُضُوءَ النَّبِيِّ - صلى الله عليه وآله وسلم - مَرَّتَيْنِ مَرَّتَيْنِ وَمَسَحَ بِرَأْسِهِ مَرَّةً وَاحِدَةً فَوَجْهُ الدَّلِيلِ أَنَّ عُدُولَهُ فِيهِ عَنْ التَّكْرَارِ الَّذِي فَعَلَهُ فِي سَائِرِ الْأَعْضَاءِ دَلِيلٌ عَلَى اخْتِلَافِ الْحُكْمَيْنِ وَمَا رُوِيَ فِي حَدِيثِ عَبْدِ اللَّهِ بْنِ زَيْدٍ الْمُتَقَدِّمِ فِي الْمُوَطَّأِ أَنَّهُ أَقْبَلَ بِهِمَا وَأَدْبَرَ فَلَيْسَ مِمَّا اخْتَلَفَا فِيهِ وَإِنَّمَا ذَلِكَ تَكْرَارُ مَسْحٍ بِغَرْفَةٍ وَاحِدَةٍ وَإِنَّمَا اخْتَلَفَا فِي تَكْرَارِ مَسْحِ مَا قَدْ مُسِحَ مِنْهُ بِمَاءٍ قَدْ يُسْتَأْنَفُ اغْتِرَافُهُ كَسَائِرِ الْأَعْضَاءِ.</w:t>
      </w:r>
    </w:p>
    <w:p>
      <w:pPr>
        <w:bidi w:val="1"/>
        <w:spacing w:before="0" w:after="40" w:line="240" w:lineRule="auto"/>
        <w:jc w:val="both"/>
      </w:pPr>
      <w:r>
        <w:rPr>
          <w:rFonts w:ascii="Traditional Arabic" w:hAnsi="Traditional Arabic" w:eastAsia="Traditional Arabic" w:cs="Traditional Arabic"/>
          <w:b w:val="0"/>
          <w:sz w:val="28"/>
          <w:rtl w:val="1"/>
        </w:rPr>
        <w:t>وَقَدْ قَالَ الشَّيْخُ أَبُو الْقَاسِمِ بْنُ الْجَلَّابِ إنَّ قَوْلَهُ فَأَقْبَلَ بِهِمَا وَأَدْبَرَ لَا تَكْرَارَ فِيهِ وَلَكِنْ ذَهَبَ بِهِمَا أَوَّلًا وَاضِعًا يَدَيْهِ فِي وَسَطِ رَأْسِهِ رَافِعًا كَفَّيْهِ عَنْ فَوْدَيْهِ ثُمَّ رَدَّهُمَا رَافِعًا يَدَيْهِ عَنْ وَسَطِ رَأْسِهِ وَوَاضِعًا كَفَّيْهِ عَلَى</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فَوْدَيْهِ لِيَتِمَّ اسْتِيعَابُ الرَّأْسِ فِي الْمَرَّتَيْنِ وَدَلِيلُنَا مِنْ جِهَةِ الْقِيَاسِ أَنَّهُ مَمْسُوحٌ فِي الطَّهَارَةِ فَلَمْ يُسَنَّ فِيهِ التَّكْرَارُ كَالتَّيَمُّمِ وَالْمَسْحِ عَلَى الْخُفَّيْنِ.</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مَسْحُ شَعْرِ الرَّأْسِ أَصْلٌ فِي الطَّهَارَةِ وَلَيْسَ بِبَدَلٍ فَمَنْ مَسَحَ رَأْسَهُ ثُمَّ حَلَقَهُ لَمْ يَجِبْ عَلَيْهِ إعَادَةُ الْمَسْحِ خِلَافًا لِعَبْدِ الْعَزِيزِ بْنِ أَبِي سَلَمَةَ وَالدَّلِيلُ عَلَى ذَلِكَ أَنَّ هَذَا ظَاهِرٌ مِنْ الْأَصْلِ فَكَانَ أَصْلًا فِي الطَّهَارَةِ كَالْبَشَرَةِ.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«غَسَلَ رِجْلَيْهِ» يَقْتَضِي وُجُوبَ غَسْلِهِمَا لِأَنَّ أَفْعَالَهُ - صلى الله عليه وآله وسلم - عَلَى الْوُجُوبِ وَبِهَذَا قَالَ فُقَهَاءُ الْأَمْصَارِ.</w:t>
      </w:r>
    </w:p>
    <w:p>
      <w:pPr>
        <w:bidi w:val="1"/>
        <w:spacing w:before="0" w:after="40" w:line="240" w:lineRule="auto"/>
        <w:jc w:val="both"/>
      </w:pPr>
      <w:r>
        <w:rPr>
          <w:rFonts w:ascii="Traditional Arabic" w:hAnsi="Traditional Arabic" w:eastAsia="Traditional Arabic" w:cs="Traditional Arabic"/>
          <w:b w:val="0"/>
          <w:sz w:val="28"/>
          <w:rtl w:val="1"/>
        </w:rPr>
        <w:t>وَقَالَ ابْنُ جَرِيرٍ الطَّبَرِيُّ وَدَاوُد إنَّ الْفَرْضَ التَّخْيِيرُ فِي الْمَسْحِ وَالْغَسْلِ وَالدَّلِيلُ عَلَى صِحَّةِ مَا ذَهَبَ إلَيْهِ الْجُمْهُورُ قَوْله تَعَالَى ﴿فَاغْسِلُوا وُجُوهَكُمْ وَأَيْدِيَكُمْ إِلَى الْمَرَافِقِ وَامْسَحُوا بِرُءُوسِكُمْ وَأَرْجُلَكُمْ إِلَى الْكَعْبَيْنِ﴾ [المائدة: ٦] وَهِيَ قِرَاءَةُ نَافِعٍ وَابْنِ عَامِرٍ وَالْكِسَائِيِّ وَعَاصِمٍ مِنْ رِوَايَةِ حَفْصٍ عَنْهُ فَإِنْ قِيلَ إنَّهُ إذَا وَجَبَ غَسْلُ الرِّجْلَيْنِ لِقِرَاءَةِ مَنْ قَرَأَ بِالنَّصْبِ وَجَبَ مَسْحُهَا لِقِرَاءَةِ مَنْ قَرَأَ بِالْجَرِّ فَالْجَوَابُ أَنَّ هَذَا الَّذِي ذَهَبْتُمْ إلَيْهِ مِنْ التَّخْيِيرِ غَيْرُ صَحِيحٍ لِأَنَّ الْأَمْرَ بِالشَّيْءِ نَهْيٌ عَنْ ضِدِّهِ وَفِي الْأَمْرِ بِالْغَسْلِ نَهْيٌ عَنْ الْمَسْحِ كَمَا أَنَّ فِي الْأَمْرِ بِالْمَسْحِ نَهْيًا عَنْ الْغَسْلِ وَلَا يَجُوزُ أَنْ يُقَالَ إنَّ مُجَرَّدَ الْأَمْرِ بِهِمَا يَقْتَضِي التَّخْيِيرَ بَيْنَهُمَا لِأَنَّ الْأَمْرَ بِكُلِّ وَاحِدٍ مِنْهُمَا غَيْرُ مُعَيَّنٍ وَيُصْرَفُ تَعَيُّنُهُ إلَى الْمَأْمُورِ بِهِ فَكِلَا الْقِرَاءَتَيْنِ حُجَّةٌ عَلَيْكُمْ مِمَّا تَدَّعُونَهُ مِنْ التَّخْيِيرِ لِأَنَّ ظَاهِرَ الْقِرَاءَتَيْنِ جَمِيعًا يَنْفِي التَّخْيِيرَ بَيْنَهُمَا فَإِنْ قِيلَ فَإِنَّ الْأَمْرَ بِالشَّيْءِ وَالنَّهْيَ عَنْهُ إذَا وَرَدَا عَلَى وَجْهٍ فَلَمْ يُعْلَمْ الْآخَرُ مِنْ الْأَوَّلِ فَيُحْمَلُ أَنَّهُ نَاسِخٌ لَهُ حَمْلًا عَلَى التَّخْيِيرِ.</w:t>
      </w:r>
    </w:p>
    <w:p>
      <w:pPr>
        <w:bidi w:val="1"/>
        <w:spacing w:before="0" w:after="40" w:line="240" w:lineRule="auto"/>
        <w:jc w:val="both"/>
      </w:pPr>
      <w:r>
        <w:rPr>
          <w:rFonts w:ascii="Traditional Arabic" w:hAnsi="Traditional Arabic" w:eastAsia="Traditional Arabic" w:cs="Traditional Arabic"/>
          <w:b w:val="0"/>
          <w:sz w:val="28"/>
          <w:rtl w:val="1"/>
        </w:rPr>
        <w:t>وَالْجَوَابُ أَنَّ هَذَا لَا يَجُوزُ وَلَا يَقُولُ بِهِ أَحَدٌ بَلْ إذَا وَرَدَ الْأَمْرُ بِالشَّيْءِ وَالنَّهْيُ عَنْهُ عَلَى وَجْهٍ يُمْكِنُ الْجَمْعُ بَيْنَهُمَا جُمِعَ بَيْنَهُمَا سَوَاءٌ عُلِمَ الْآخَرُ مِنْهُمَا أَوْ لَمْ يُعْلَمْ وَإِنَّمَا يُحْتَاجُ إلَى التَّارِيخِ أَوْ إلَى أَنْ يُنْظَرَ مَا يُحْمَلُ عَلَيْهِ إنْ جُهِلَ أَمْرُهُ عَلَى اخْتِلَافِ النَّاسِ فِي ذَلِكَ مَتَى تَمَكَّنَ الْجَمْعُ بَيْنَهُمَا وَهَاتَانِ الْقِرَاءَتَانِ يُمْكِنُ الْجَمْعُ بَيْنَهُمَا بَلْ تُحْمَلُ قِرَاءَةُ الْجَرِّ عَلَى الْجِوَارِ وَهُوَ كَثِيرٌ سَائِغٌ فِي الْقُرْآنِ وَكَلَامِ الْعَرَبِ قَالَ اللَّهُ تَعَالَى ﴿يَطُوفُ عَلَيْهِمْ وِلْدَانٌ مُخَلَّدُونَ﴾ [الواقعة: ١٧] ﴿بِأَكْوَابٍ وَأَبَارِيقَ﴾ [الواقعة: ١٨] إلَى قَوْلِهِ ﴿وَحُورٌ عِينٌ﴾ [الواقعة: ٢٢] ﴿كَأَمْثَالِ اللُّؤْلُؤِ الْمَكْنُونِ﴾ [الواقعة: ٢٣] وَالْحُورُ الْعِينُ لَا يُطَافُ بِهِنَّ وَلَكِنْ يَطُفْنَ بِأَنْفُسِهِنَّ كَالْوِلْدَانِ.</w:t>
      </w:r>
    </w:p>
    <w:p>
      <w:pPr>
        <w:bidi w:val="1"/>
        <w:spacing w:before="0" w:after="40" w:line="240" w:lineRule="auto"/>
        <w:jc w:val="both"/>
      </w:pPr>
      <w:r>
        <w:rPr>
          <w:rFonts w:ascii="Traditional Arabic" w:hAnsi="Traditional Arabic" w:eastAsia="Traditional Arabic" w:cs="Traditional Arabic"/>
          <w:b w:val="0"/>
          <w:sz w:val="28"/>
          <w:rtl w:val="1"/>
        </w:rPr>
        <w:t>وَقَالَ امْرُؤُ الْقَيْسِ</w:t>
      </w:r>
    </w:p>
    <w:p>
      <w:pPr>
        <w:bidi w:val="1"/>
        <w:spacing w:before="0" w:after="40" w:line="240" w:lineRule="auto"/>
        <w:jc w:val="both"/>
      </w:pPr>
      <w:r>
        <w:rPr>
          <w:rFonts w:ascii="Traditional Arabic" w:hAnsi="Traditional Arabic" w:eastAsia="Traditional Arabic" w:cs="Traditional Arabic"/>
          <w:b w:val="0"/>
          <w:sz w:val="28"/>
          <w:rtl w:val="1"/>
        </w:rPr>
        <w:t>حَفِيفُ شِوَاءٍ أَوْ قَدِيدٍ مُعَجَّلِ</w:t>
      </w:r>
    </w:p>
    <w:p>
      <w:pPr>
        <w:bidi w:val="1"/>
        <w:spacing w:before="0" w:after="40" w:line="240" w:lineRule="auto"/>
        <w:jc w:val="both"/>
      </w:pPr>
      <w:r>
        <w:rPr>
          <w:rFonts w:ascii="Traditional Arabic" w:hAnsi="Traditional Arabic" w:eastAsia="Traditional Arabic" w:cs="Traditional Arabic"/>
          <w:b w:val="0"/>
          <w:sz w:val="28"/>
          <w:rtl w:val="1"/>
        </w:rPr>
        <w:t>وَقَالَ النَّابِغَةُ</w:t>
      </w:r>
    </w:p>
    <w:p>
      <w:pPr>
        <w:bidi w:val="1"/>
        <w:spacing w:before="0" w:after="40" w:line="240" w:lineRule="auto"/>
        <w:jc w:val="both"/>
      </w:pPr>
      <w:r>
        <w:rPr>
          <w:rFonts w:ascii="Traditional Arabic" w:hAnsi="Traditional Arabic" w:eastAsia="Traditional Arabic" w:cs="Traditional Arabic"/>
          <w:b w:val="0"/>
          <w:sz w:val="28"/>
          <w:rtl w:val="1"/>
        </w:rPr>
        <w:t>لَمْ يَبْقَ إلَّا أَسِيرٌ غَيْرُ مُنْفَلِتٍ ... أَوْ مُوثَقٍ فِي حِبَالِ الْقِدِّ مَسْلُوبِ</w:t>
      </w:r>
    </w:p>
    <w:p>
      <w:pPr>
        <w:bidi w:val="1"/>
        <w:spacing w:before="0" w:after="40" w:line="240" w:lineRule="auto"/>
        <w:jc w:val="both"/>
      </w:pPr>
      <w:r>
        <w:rPr>
          <w:rFonts w:ascii="Traditional Arabic" w:hAnsi="Traditional Arabic" w:eastAsia="Traditional Arabic" w:cs="Traditional Arabic"/>
          <w:b w:val="0"/>
          <w:sz w:val="28"/>
          <w:rtl w:val="1"/>
        </w:rPr>
        <w:t>فَخَفَضَ أَوْ مُوثَقٍ عَلَى الْجِوَارِ فَإِنْ قِيلَ فَإِنَّ مِثْلَ هَذَا يَلْزَمُكُمْ أَيْضًا فَإِنَّ قِرَاءَةَ النَّصْبِ يَصِحُّ أَنْ يُحْمَلَ الْعَطْفُ عَلَى مَوْضِعِ الرَّأْسِ لِأَنَّ مَوْضِعَهُ النَّصْبُ وَذَلِكَ مَشْهُورٌ شَائِعٌ فِي كَلَامِ الْعَرَبِ قَالَ الشَّاعِرُ</w:t>
      </w:r>
    </w:p>
    <w:p>
      <w:pPr>
        <w:bidi w:val="1"/>
        <w:spacing w:before="0" w:after="40" w:line="240" w:lineRule="auto"/>
        <w:jc w:val="both"/>
      </w:pPr>
      <w:r>
        <w:rPr>
          <w:rFonts w:ascii="Traditional Arabic" w:hAnsi="Traditional Arabic" w:eastAsia="Traditional Arabic" w:cs="Traditional Arabic"/>
          <w:b w:val="0"/>
          <w:sz w:val="28"/>
          <w:rtl w:val="1"/>
        </w:rPr>
        <w:t>مُعَاوِي إنَّنَا بَشَرٌ فَاسْجَحْ ... فَلَسْنَا بِالْجِبَالِ وَلَا الْحَدِيدَا</w:t>
      </w:r>
    </w:p>
    <w:p>
      <w:pPr>
        <w:bidi w:val="1"/>
        <w:spacing w:before="0" w:after="40" w:line="240" w:lineRule="auto"/>
        <w:jc w:val="both"/>
      </w:pPr>
      <w:r>
        <w:rPr>
          <w:rFonts w:ascii="Traditional Arabic" w:hAnsi="Traditional Arabic" w:eastAsia="Traditional Arabic" w:cs="Traditional Arabic"/>
          <w:b w:val="0"/>
          <w:sz w:val="28"/>
          <w:rtl w:val="1"/>
        </w:rPr>
        <w:t>فَالْجَوَابُ أَنَّ هَذَا الِاعْتِرَاضَ لَا يَجُوزُ لَكُمْ إيرَادُهُ لِأَنَّهُ يَقْتَضِي الْمَنْعَ مِنْ الْغَسْلِ وَأَنْتُمْ لَا تَقُولُونَ بِهِ وَجَوَابٌ ثَانٍ وَهُوَ أَنَّ الْعَطْفَ عَلَى الْمَوْضِعِ إنَّمَا يَجُوزُ إذَا كَانَ الْمَعْطُوفُ عَلَيْهِ يَتَعَدَّى بِحَرْفِ جَرٍّ وَفِي مَعْنَى مَا يَتَعَدَّى بِغَيْرِ حَرْفِ جَرٍّ كَقَوْلِك مَرَرْت بِزَيْدٍ وَعَمْرًا فَمَعْنَاهُ لَقِيَتْ زَيْدًا وَعَمْرًا وَأَمَّا قَوْلُهُ ﴿وَامْسَحُوا بِرُءُوسِكُمْ﴾ [المائدة: ٦] فَإِنَّهُ لَا يَتَعَدَّى إلَّا بِحَرْفِ جَرٍّ فَلَا يَجُوزُ أَنْ يُعْطَفَ عَلَى مَوْضِعِهِ وَقَدْ ذَكَرْنَا مَعْنَى ذَلِكَ فِي مَسْأَلَةِ مَسْحِ الرَّأْسِ.</w:t>
      </w:r>
    </w:p>
    <w:p>
      <w:pPr>
        <w:bidi w:val="1"/>
        <w:spacing w:before="0" w:after="40" w:line="240" w:lineRule="auto"/>
        <w:jc w:val="both"/>
      </w:pPr>
      <w:r>
        <w:rPr>
          <w:rFonts w:ascii="Traditional Arabic" w:hAnsi="Traditional Arabic" w:eastAsia="Traditional Arabic" w:cs="Traditional Arabic"/>
          <w:b w:val="0"/>
          <w:sz w:val="28"/>
          <w:rtl w:val="1"/>
        </w:rPr>
        <w:t>وَجَوَابٌ ثَالِثٌ وَهُوَ أَنَّ الْعَطْفَ عَلَى الْمَوْضِعِ لَا يَجُوزُ إلَّا حَيْثُ لَا يُشْكِلُ وَذَلِكَ يُجَوِّزُ أَنْ تَقُولَ مَرَرْت بِزَيْدٍ وَعَمْرًا لَمَّا لَمْ يَكُنْ فِي الْكَلَامِ مَا يَصِحُّ أَنْ يُعْطَفَ عَلَيْهِ عَلَى اللَّفْظِ</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أَبِي الزِّنَادِ عَنْ الْأَعْرَجِ عَنْ أَبِي هُرَيْرَةَ أَنَّ رَسُولَ اللَّهِ - صلى الله عليه وآله وسلم - قَالَ «إذَا تَوَضَّأَ أَحَدُكُمْ فَلْيَجْعَلْ فِي أَنْفِهِ مَاءً ثُمَّ لِيَنْثِرْهُ وَمَنْ اسْتَجْمَرَ فَلْيُوتِرْ») .</w:t>
      </w:r>
    </w:p>
    <w:p>
      <w:pPr>
        <w:bidi w:val="1"/>
        <w:spacing w:before="0" w:after="40" w:line="240" w:lineRule="auto"/>
        <w:jc w:val="both"/>
      </w:pPr>
      <w:r>
        <w:rPr>
          <w:rFonts w:ascii="Traditional Arabic" w:hAnsi="Traditional Arabic" w:eastAsia="Traditional Arabic" w:cs="Traditional Arabic"/>
          <w:b w:val="0"/>
          <w:sz w:val="28"/>
          <w:rtl w:val="1"/>
        </w:rPr>
        <w:t>وَلَوْ قُلْت رَأَيْت زَيْدًا وَمَرَرْت بِعَمْرٍو وَخَالِدًا وَأَنْتَ تُرِيدُ الْعَطْفَ عَلَى مَوْضِعِ عَمْرٍو لَمْ يَجُزْ لِأَنَّهُ لَا يُعْلَمُ حِينَئِذٍ عَلَى أَيِّهِمَا تُرِيدُ عَطْفَهُ وَوَجْهٌ آخَرُ فِي الْعَطْفِ وَهُوَ أَنَّ الْغَسْلَ قَدْ يُسَمَّى مَسْحًا لِأَنَّ الْمَسْحَ خَفِيفُ الْغَسْلِ حَكَى ذَلِكَ أَبُو عَلِيٍّ الْفَارِسِيُّ قَالَ وَلِذَلِكَ يُقَالُ تَمَسَّحْت لِلصَّلَاةِ بِمَعْنَى تَوَضَّأْت فَيَجُوزُ لِذَلِكَ أَنْ يُعْطَفَ عَلَى الرَّأْسِ فَيَكُونَ الْمُرَادُ بِهِ الْغَسْلَ لِأَنَّ الْمَعْطُوفَ وَالْمَعْطُوفَ عَلَيْهِ مَتَى اشْتَرَكَا فِي لَفْظِ مَا يُعْطَفُ بِهِ أَحَدُهُمَا عَلَى الْآخَرِ جَازَ الْعَطْفُ وَإِنْ اخْتَلَفَا فِي الْمَعْنَى يَدُلُّك عَلَى ذَلِكَ قَوْله تَعَالَى ﴿إِنَّ اللَّهَ وَمَلائِكَتَهُ يُصَلُّونَ عَلَى النَّبِيِّ﴾ [الأحزاب: ٥٦] فَجَمَعَ بَيْنَهُمَا فِي لَفْظِ الصَّلَاةِ وَإِنْ كَانَتْ الصَّلَاةُ مِنْ الْبَارِي تَعَالَى بِمَعْنَى الرَّحْمَةِ وَمِنْ الْمَلَائِكَةِ بِمَعْنَى الدُّعَاءِ وَدَلِيلُنَا مِنْ جِهَةِ السُّنَّةِ مَا رَوَاهُ مُسْلِمٌ حَدَّثَنَا شَيْبَانُ بْنُ فَرُّوخَ وَأَبُو كَامِلٍ جَمِيعًا عَنْ أَبِي عَوَانَةَ قَالَ أَبُو كَامِلٍ حَدَّثَنَا أَبُو عَوَانَةَ عَنْ أَبِي بِشْرٍ عَنْ يُوسُفَ بْنِ مَاهَكَ عَنْ عَبْدِ اللَّهِ بْنِ عَمْرٍو قَالَ «تَخَلَّفَ النَّبِيُّ - صلى الله عليه وآله وسلم - فِي سَفَرٍ سَافَرْنَاهُ فَأَدْرَكَنَا وَقَدْ حَضَرَتْ صَلَاةُ الْعَصْرِ فَجَعَلْنَا نَمْسَحُ عَلَى أَرْجُلِنَا وَنَادَى وَيْلٌ لِلْأَعْقَابِ مِنْ النَّارِ» وَدَلِيلُنَا مِنْ جِهَةِ الْقِيَاسِ أَنَّهُ عُضْوٌ مَنْصُوصٌ عَلَى حِدَةٍ فَكَانَ فَرْضُهُ فِي الْوُضُوءِ الْغَسْلَ كَالْيَدَيْنِ وَدَلِيلٌ ثَانٍ أَنَّ هَذِهِ طَهَارَةٌ تَرْفَعُ الْحَدَثَ فَكَانَ فَرْضُ الرِّجْلَيْنِ فِيهَا الْغَسْلَ كَالطَّهَارَةِ الْكُبْرَى أَمَّا هُمْ فَاحْتَجَّ مَنْ نَصَّ قَوْلَهُمْ بِمَا رَوَاهُ يَعْلَى بْنُ عَطَاءٍ عَنْ أَوْسِ بْنِ أَبِي أَوْسٍ الثَّقَفِيِّ «رَأَيْت رَسُولَ اللَّهِ - صلى الله عليه وآله وسلم - أَتَى كِظَامَةَ قَوْمٍ فَتَوَضَّأَ وَمَسَحَ عَلَى قَدَمَيْهِ» وَالْجَوَابُ أَنَّ حَدِيثَ يَعْلَى بْنِ عَطَاءٍ هَذَا لَيْسَ مِمَّا يَجْرِي مَجْرَى الصَّحِيحِ وَلَوْ لَمْ يَكُنْ فِيهِ عِلَّةٌ إلَّا اجْتِمَاعَ الرُّوَاةِ عَلَى مُخَالَفَتِهِ فِيهِ لَقَالُوا وَمَسَحَ عَلَى خُفَّيْهِ وَجَوَابٌ ثَانٍ وَهُوَ أَنَّهُ لَوْ صَحَّ لَجَازَ أَنْ يُحْمَلَ عَلَى الْخُفَّيْنِ لِأَنَّ مَنْ مَسَحَ عَلَى خُفَّيْهِ يَجُوزُ أَنْ يُقَالَ مَسَحَ عَلَى قَدَمَيْهِ وَكَذَلِكَ لَوْ ضَرَبَ خُفًّا فِيهِ رِجْلُهُ لَجَازَ أَنْ يُقَالَ ضَرَبَ رِجْلَهُ وَيُقَالُ أَخَذْت بِعَضُدِ زَيْدٍ وَإِنَّمَا أَخَذْت بِثَوْبِهِ مِنْ فَوْقِهِ وَيَحْتَمِلُ أَنْ يُرِيدَ الْغَسْلَ وَسَمَّاهُ مَسْحًا عَلَى مَا قَدَّمْنَاهُ فَنَحْمِلُهُ عَلَى مَا ذَكَرْنَاهُ وَنَجْمَعُ بَيْنَهُ وَبَيْنَ حَدِيثِ عَبْدِ اللَّهِ بْنِ عَمْرٍو الْمُتَقَدِّمِ عَلَى أَنَّهُ لَوْ مَسَحَ رِجْلَيْهِ لَجَازَ أَنْ يُحْمَلَ عَلَى أَنَّهُ فَعَلَهُ لِعِلَّةٍ مَانِعَةٍ مِنْ الْغَسْلِ.</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فَقَدْ اخْتَلَفَ أَصْحَابُنَا فِي الْكَعْبَيْنِ اللَّذَيْنِ إلَيْهِمَا حَدُّ الْغَسْلِ فِي الْوُضُوءِ فَحَكَى الْقَاضِي أَبُو مُحَمَّدٍ عَنْ مَالِكٍ فِي ذَلِكَ رِوَايَتَيْنِ إحْدَاهُمَا أَنَّهُمَا الْعَظْمَانِ اللَّذَانِ فِي ظُهُورِ الْقَدَمَيْنِ.</w:t>
      </w:r>
    </w:p>
    <w:p>
      <w:pPr>
        <w:bidi w:val="1"/>
        <w:spacing w:before="0" w:after="40" w:line="240" w:lineRule="auto"/>
        <w:jc w:val="both"/>
      </w:pPr>
      <w:r>
        <w:rPr>
          <w:rFonts w:ascii="Traditional Arabic" w:hAnsi="Traditional Arabic" w:eastAsia="Traditional Arabic" w:cs="Traditional Arabic"/>
          <w:b w:val="0"/>
          <w:sz w:val="28"/>
          <w:rtl w:val="1"/>
        </w:rPr>
        <w:t>وَرُوِيَ عَنْ مَالِكٍ أَيْضًا أَنَّهُمَا النَّاتِئَانِ فِي جَانِبَيْ السَّاقَيْنِ وَهَذِهِ الرِّوَايَةُ هِيَ الْمَشْهُورَةُ عَنْ مَالِكٍ وَهِيَ الْأَظْهَرُ.</w:t>
      </w:r>
    </w:p>
    <w:p>
      <w:pPr>
        <w:bidi w:val="1"/>
        <w:spacing w:before="0" w:after="40" w:line="240" w:lineRule="auto"/>
        <w:jc w:val="both"/>
      </w:pPr>
      <w:r>
        <w:rPr>
          <w:rFonts w:ascii="Traditional Arabic" w:hAnsi="Traditional Arabic" w:eastAsia="Traditional Arabic" w:cs="Traditional Arabic"/>
          <w:b w:val="0"/>
          <w:sz w:val="28"/>
          <w:rtl w:val="1"/>
        </w:rPr>
        <w:t>(ش): وَقَوْلُهُ «إذَا تَوَضَّأَ أَحَدُكُمْ فَلْيَجْعَلْ فِي أَنْفِهِ يُرِيدُ الْمَاءَ» وَكَذَلِكَ هُوَ فِي بَعْضِ الرِّوَايَاتِ وَمَعْنَى ذَلِكَ أَنَّ الِاسْتِنْشَاقَ هُوَ وَضْعُ الْمَاءِ فِي الْأَنْفِ وَجَذْبُهُ بِالنَّفَسِ وَالْمُبَالَغَةُ فِي ذَلِكَ مُسْتَحَبَّةٌ لِغَيْرِ الصَّائِمِ وَأَمَّا الصَّائِمُ فَمَمْنُوعٌ مِنْ ذَلِكَ لِأَنَّ فِيهِ تَغْرِيرًا بِصَوْمِهِ.</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قَوْلُهُ «ثُمَّ لِيَنْثِرْهُ» مَعْنَاهُ يُنْزِلْ الْمَاءَ مِنْ أَنْفِهِ يَدْفَعُهُ بِنَفَسِهِ وَمِنْ سُنَّتِهِ أَنْ يَضَعَ يَدَهُ عِنْدَ ذَلِكَ عَلَى أَنْفِهِ وَقَدْ رَوَى ابْنُ وَهْبٍ عَنْ مَالِكٍ فِي الْمَجْمُوعَةِ فِي الَّذِي يَسْتَنْثِرُ مِنْ غَيْرِ أَنْ يَضَعَ يَدَهُ عَلَى أَنْفِهِ أَنَّهُ أَنْكَرَهُ وَقَالَ هَكَذَا يَفْعَلُ الْحِمَارُ.</w:t>
      </w:r>
    </w:p>
    <w:p>
      <w:pPr>
        <w:keepNext/>
        <w:bidi w:val="1"/>
        <w:spacing w:before="80" w:after="60"/>
        <w:jc w:val="center"/>
      </w:pPr>
      <w:r>
        <w:rPr>
          <w:rFonts w:ascii="Traditional Arabic" w:hAnsi="Traditional Arabic" w:eastAsia="Traditional Arabic" w:cs="Traditional Arabic"/>
          <w:b/>
          <w:sz w:val="34"/>
          <w:rtl w:val="1"/>
        </w:rPr>
        <w:t>[باب حكم إزالة النجاسة]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«وَمَنْ اسْتَجْمَرَ فَلْيُوتِرْ» اخْتَلَفَ مَالِكٌ وَأَصْحَابُهُ فِي الِاسْتِجْمَارِ فَرَوَى سَحْنُونٌ فِي التَّفْسِيرِ قَالَ قَالَ لَنَا عَلِيُّ بْنُ زِيَادٍ قُلْت لِمَالِكٍ كَيْفَ الْوِتْرُ فِي الِاسْتِجْمَارِ فَقَالَ أَمَّا أَنَا فَآخُذُ الْعُودَ فَأَكْسِرُهُ ثَلَاثَ كِسَرٍ وَأَسْتَجْمِرُ بِكُلِّ كِسْرَةٍ مِنْهُنَّ فَإِنْ كَانَ الْعُودُ مَدْقُوقًا أَخَذْت مِنْهُ ثَلَاثَ مَرَّاتٍ قَالَ عَلِيٌّ فَكَلَّمَهُ فِي ذَلِكَ رَجُلٌ مِنْ قُرَيْشٍ وَأَنَا شَاهِدٌ فَقَالَ إنَّ الْعَرَبَ تُسَمِّي الِاسْتِنْجَاءَ بِالْحِجَارَةِ مِنْ</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الْغَائِطِ اسْتِجْمَارًا فَرَجَعَ إلَى ذَلِكَ مَالِكٌ قَالَ عَلِيٌّ وَقَوْلُهُ الْأَوَّلُ أَحَبُّ إلَيَّ قَالَ سَحْنُونٌ الْقَوْلُ مَا رَجَعَ إلَيْهِ مَالِكٌ.</w:t>
      </w:r>
    </w:p>
    <w:p>
      <w:pPr>
        <w:bidi w:val="1"/>
        <w:spacing w:before="0" w:after="40" w:line="240" w:lineRule="auto"/>
        <w:jc w:val="both"/>
      </w:pPr>
      <w:r>
        <w:rPr>
          <w:rFonts w:ascii="Traditional Arabic" w:hAnsi="Traditional Arabic" w:eastAsia="Traditional Arabic" w:cs="Traditional Arabic"/>
          <w:b w:val="0"/>
          <w:sz w:val="28"/>
          <w:rtl w:val="1"/>
        </w:rPr>
        <w:t>وَقَدْ رَوَى عَبْدُ الرَّزَّاقِ عَنْ مَعْمَرٍ مِثْلَ قَوْلِ مَالِكٍ الْأَوَّلِ.</w:t>
      </w:r>
    </w:p>
    <w:p>
      <w:pPr>
        <w:bidi w:val="1"/>
        <w:spacing w:before="0" w:after="40" w:line="240" w:lineRule="auto"/>
        <w:jc w:val="both"/>
      </w:pPr>
      <w:r>
        <w:rPr>
          <w:rFonts w:ascii="Traditional Arabic" w:hAnsi="Traditional Arabic" w:eastAsia="Traditional Arabic" w:cs="Traditional Arabic"/>
          <w:b w:val="0"/>
          <w:sz w:val="28"/>
          <w:rtl w:val="1"/>
        </w:rPr>
        <w:t>(فَرْعٌ) إذَا ثَبَتَ أَنَّ الِاسْتِجْمَارَ هُوَ الِاسْتِنْجَاءُ فَقَدْ اخْتَلَفَ أَصْحَابُنَا فِي مَعْنَاهُ فَمِنْهُمْ مَنْ قَالَ سُمِّيَ بِذَلِكَ لِأَنَّهُ يَتَعَلَّقُ بِالْأَحْجَارِ وَهِيَ الْجِمَارُ قَالَ أَبُو بَكْرِ بْنُ الْأَنْبَارِيِّ اسْتَجْمَرَ الرَّجُلُ إذَا تَمَسَّحَ بِالْجِمَارِ وَالْجِمَارُ الْحِجَارَةُ الصِّغَارُ وَبِهِ سُمِّيَتْ جِمَارُ مَكَّةَ.</w:t>
      </w:r>
    </w:p>
    <w:p>
      <w:pPr>
        <w:bidi w:val="1"/>
        <w:spacing w:before="0" w:after="40" w:line="240" w:lineRule="auto"/>
        <w:jc w:val="both"/>
      </w:pPr>
      <w:r>
        <w:rPr>
          <w:rFonts w:ascii="Traditional Arabic" w:hAnsi="Traditional Arabic" w:eastAsia="Traditional Arabic" w:cs="Traditional Arabic"/>
          <w:b w:val="0"/>
          <w:sz w:val="28"/>
          <w:rtl w:val="1"/>
        </w:rPr>
        <w:t>وَقَالَ الْقَاضِي أَبُو الْحَسَنِ يَجُوزُ أَنْ يُقَالَ إنَّهُ أُخِذَ مِنْ الِاسْتِجْمَارِ بِالْبَخُورِ الَّذِي تَطِيبُ بِهِ الرَّائِحَةُ وَهَذَا يُزِيلُ الرَّائِحَةَ الْقَبِيحَةَ وَهَذَا الْفَصْلُ يَتَعَلَّقُ بِهِ ثَلَاثَةُ أَبْوَابٍ:</w:t>
      </w:r>
    </w:p>
    <w:p>
      <w:pPr>
        <w:bidi w:val="1"/>
        <w:spacing w:before="0" w:after="40" w:line="240" w:lineRule="auto"/>
        <w:jc w:val="both"/>
      </w:pPr>
      <w:r>
        <w:rPr>
          <w:rFonts w:ascii="Traditional Arabic" w:hAnsi="Traditional Arabic" w:eastAsia="Traditional Arabic" w:cs="Traditional Arabic"/>
          <w:b w:val="0"/>
          <w:sz w:val="28"/>
          <w:rtl w:val="1"/>
        </w:rPr>
        <w:t>أَحَدُهَا: وُجُوبُ إزَالَةِ النَّجَاسَةِ.</w:t>
      </w:r>
    </w:p>
    <w:p>
      <w:pPr>
        <w:bidi w:val="1"/>
        <w:spacing w:before="0" w:after="40" w:line="240" w:lineRule="auto"/>
        <w:jc w:val="both"/>
      </w:pPr>
      <w:r>
        <w:rPr>
          <w:rFonts w:ascii="Traditional Arabic" w:hAnsi="Traditional Arabic" w:eastAsia="Traditional Arabic" w:cs="Traditional Arabic"/>
          <w:b w:val="0"/>
          <w:sz w:val="28"/>
          <w:rtl w:val="1"/>
        </w:rPr>
        <w:t>وَالثَّانِي: تَمْيِيزُ النَّجَاسَاتِ مِنْ غَيْرِهَا.</w:t>
      </w:r>
    </w:p>
    <w:p>
      <w:pPr>
        <w:bidi w:val="1"/>
        <w:spacing w:before="0" w:after="40" w:line="240" w:lineRule="auto"/>
        <w:jc w:val="both"/>
      </w:pPr>
      <w:r>
        <w:rPr>
          <w:rFonts w:ascii="Traditional Arabic" w:hAnsi="Traditional Arabic" w:eastAsia="Traditional Arabic" w:cs="Traditional Arabic"/>
          <w:b w:val="0"/>
          <w:sz w:val="28"/>
          <w:rtl w:val="1"/>
        </w:rPr>
        <w:t>وَالثَّالِثُ: فِي اخْتِلَافِ أَحْكَامِهَا لِاخْتِلَافِ مَحَالِّهَا.</w:t>
      </w:r>
    </w:p>
    <w:p>
      <w:pPr>
        <w:bidi w:val="1"/>
        <w:spacing w:before="0" w:after="40" w:line="240" w:lineRule="auto"/>
        <w:jc w:val="both"/>
      </w:pPr>
      <w:r>
        <w:rPr>
          <w:rFonts w:ascii="Traditional Arabic" w:hAnsi="Traditional Arabic" w:eastAsia="Traditional Arabic" w:cs="Traditional Arabic"/>
          <w:b w:val="0"/>
          <w:sz w:val="28"/>
          <w:rtl w:val="1"/>
        </w:rPr>
        <w:t>(بَابُ حُكْمِ إزَالَةِ النَّجَاسَةِ) فَأَمَّا إزَالَةُ النَّجَاسَةِ فَإِنَّ أَصْحَابَنَا الْعِرَاقِيِّينَ اخْتَلَفُوا فِيمَا حَكَوْا عَنْ مَالِكٍ فِي ذَلِكَ فَحَكَى الْقَاضِي أَبُو مُحَمَّدٍ فِي الْمَعُونَةِ عَنْ مَالِكٍ فِي ذَلِكَ رِوَايَتَيْنِ.</w:t>
      </w:r>
    </w:p>
    <w:p>
      <w:pPr>
        <w:bidi w:val="1"/>
        <w:spacing w:before="0" w:after="40" w:line="240" w:lineRule="auto"/>
        <w:jc w:val="both"/>
      </w:pPr>
      <w:r>
        <w:rPr>
          <w:rFonts w:ascii="Traditional Arabic" w:hAnsi="Traditional Arabic" w:eastAsia="Traditional Arabic" w:cs="Traditional Arabic"/>
          <w:b w:val="0"/>
          <w:sz w:val="28"/>
          <w:rtl w:val="1"/>
        </w:rPr>
        <w:t>إحْدَاهُمَا: أَنَّ إزَالَتَهَا وَاجِبَةٌ وُجُوبَ الْفَرَائِضِ فَمَنْ صَلَّى بِهَا عَامِدًا ذَاكِرًا أَعَادَ أَبَدًا وَهُوَ الَّذِي رَوَاهُ أَبُو طَاهِرٍ عَنْ ابْنِ وَهْبٍ.</w:t>
      </w:r>
    </w:p>
    <w:p>
      <w:pPr>
        <w:bidi w:val="1"/>
        <w:spacing w:before="0" w:after="40" w:line="240" w:lineRule="auto"/>
        <w:jc w:val="both"/>
      </w:pPr>
      <w:r>
        <w:rPr>
          <w:rFonts w:ascii="Traditional Arabic" w:hAnsi="Traditional Arabic" w:eastAsia="Traditional Arabic" w:cs="Traditional Arabic"/>
          <w:b w:val="0"/>
          <w:sz w:val="28"/>
          <w:rtl w:val="1"/>
        </w:rPr>
        <w:t>وَالثَّانِيَةُ: أَنَّهَا وَاجِبَةٌ وُجُوبَ السُّنَنِ وَمَعْنَى ذَلِكَ أَنَّ مَنْ صَلَّى بِهَا عَامِدًا أَثِمَ وَلَمْ يُعِدْ إلَّا فِي الْوَقْتِ اسْتِحْبَابًا وَهَذَا ظَاهِرُ قَوْلَيْ ابْنِ الْقَاسِمِ وَعَلَى الْوَجْهَيْنِ جَمِيعًا مَنْ صَلَّى بِهَا نَاسِيًا أَوْ غَيْرَ قَادِرٍ عَلَى إزَالَتِهَا أَجْزَأَتْهُ صَلَاتُهُ وَيُسْتَحَبُّ لَهُ الْإِعَادَةُ فِي الْوَقْتِ وَذَهَبَ الْقَاضِي أَبُو الْحَسَنِ إلَى أَنَّنَا إنْ قُلْنَا إنَّهَا وَاجِبَةٌ وُجُوبَ الْفَرَائِضِ أَعَادَ الصَّلَاةَ أَبَدًا مَنْ صَلَّى بِهَا نَاسِيًا أَوْ عَامِدًا وَإِذَا قُلْنَا إنَّهَا وَاجِبَةٌ وُجُوبَ السُّنَنِ أَعَادَ الصَّلَاةَ أَبَدًا مَنْ صَلَّى بِهَا عَامِدًا، وَمَنْ صَلَّى بِهَا نَاسِيًا أَوْ مُضْطَرًّا أَعَادَ فِي الْوَقْتِ اسْتِحْبَابًا.</w:t>
      </w:r>
    </w:p>
    <w:p>
      <w:pPr>
        <w:bidi w:val="1"/>
        <w:spacing w:before="0" w:after="40" w:line="240" w:lineRule="auto"/>
        <w:jc w:val="both"/>
      </w:pPr>
      <w:r>
        <w:rPr>
          <w:rFonts w:ascii="Traditional Arabic" w:hAnsi="Traditional Arabic" w:eastAsia="Traditional Arabic" w:cs="Traditional Arabic"/>
          <w:b w:val="0"/>
          <w:sz w:val="28"/>
          <w:rtl w:val="1"/>
        </w:rPr>
        <w:t>وَقَالَ الْقَاضِي أَبُو مُحَمَّدٍ مِثْلَ هَذَا فِي شَرْحِ الرِّسَالَةِ وَقَالَ فِي تَلْقِينِ الْمُبْتَدِئِ إنَّهَا وَاجِبَةٌ لَا خِلَافَ فِي ذَلِكَ مِنْ قَوْلِهِ وَإِنَّمَا الْخِلَافُ فِي الْإِزَالَةِ هَلْ هِيَ شَرْطٌ فِي صِحَّةِ الصَّلَاةِ أَمْ لَا وَهَذَا هُوَ الصَّحِيحُ عِنْدِي إنْ شَاءَ اللَّهُ وَبِاَللَّهِ التَّوْفِيقُ وَالدَّلِيلُ عَلَى وُجُوبِ إزَالَةِ النَّجَاسَةِ قَوْله تَعَالَى ﴿وَثِيَابَكَ فَطَهِّرْ﴾ [المدثر: ٤] وَلَا خِلَافَ أَنَّهُ لَيْسَتْ هَاهُنَا طَهَارَةٌ وَاجِبَةٌ لِلثِّيَابِ غَيْرَ طَهَارَتِهَا مِنْ النَّجَاسَةِ.</w:t>
      </w:r>
    </w:p>
    <w:p>
      <w:pPr>
        <w:bidi w:val="1"/>
        <w:spacing w:before="0" w:after="40" w:line="240" w:lineRule="auto"/>
        <w:jc w:val="both"/>
      </w:pPr>
      <w:r>
        <w:rPr>
          <w:rFonts w:ascii="Traditional Arabic" w:hAnsi="Traditional Arabic" w:eastAsia="Traditional Arabic" w:cs="Traditional Arabic"/>
          <w:b w:val="0"/>
          <w:sz w:val="28"/>
          <w:rtl w:val="1"/>
        </w:rPr>
        <w:t>فَإِنْ قِيلَ إنَّ الثِّيَابَ هَاهُنَا الْقَلْبُ وَالْمُرَادُ بِالْآيَةِ تَطْهِيرُهُ مِنْ الشِّرْكِ وَيَدُلُّ عَلَى ذَلِكَ أَنَّ هَذِهِ الْآيَةَ أَوَّلُ مَا نَزَلَ مِنْ الْقُرْآنِ قَبْلَ الْأَمْرِ بِالصَّلَاةِ، وَالْوُضُوءُ وَإِزَالَةُ النَّجَاسَةِ إنَّمَا شُرِعَ لِلصَّلَاةِ فَالْجَوَابُ أَنَّ اسْمَ الثِّيَابِ أَظْهَرُ فِي ثِيَابِ اللِّبَاسِ فَيَجِبُ أَنْ يُحْمَلَ عَلَى مَا هُوَ أَظْهَرُ فِيهِ أَوْ يُحْمَلَ عَلَيْهِمَا جَمِيعًا لِاحْتِمَالِهِ لَهُمَا إلَّا أَنْ يَدُلَّ دَلِيلٌ عَلَى إخْرَاجِ بَعْضِ مَا يَتَنَاوَلُهُ اللَّفْظُ مِنْ الْجُمْلَةِ وَأَمَّا قَوْلُهُمْ إنَّ الْآيَةَ نَزَلَتْ قَبْلَ الْأَمْرِ بِالصَّلَاةِ وَفِي ذَلِكَ دَلِيلٌ عَلَى أَنَّ الْمُرَادَ بِذَلِكَ الْقَلْبُ فَغَيْرُ صَحِيحٍ لِجَوَازِ أَنْ يَكُونَ النَّبِيُّ - صلى الله عليه وآله وسلم - خُصَّ بِذَلِكَ فِي أَوَّلِ الْإِسْلَامِ وَفُرِضَ عَلَيْهِ دُونَ أُمَّتِهِ ثُمَّ وَرَدَ الْأَمْرُ بِذَلِكَ لِأُمَّتِهِ.</w:t>
      </w:r>
    </w:p>
    <w:p>
      <w:pPr>
        <w:bidi w:val="1"/>
        <w:spacing w:before="0" w:after="40" w:line="240" w:lineRule="auto"/>
        <w:jc w:val="both"/>
      </w:pPr>
      <w:r>
        <w:rPr>
          <w:rFonts w:ascii="Traditional Arabic" w:hAnsi="Traditional Arabic" w:eastAsia="Traditional Arabic" w:cs="Traditional Arabic"/>
          <w:b w:val="0"/>
          <w:sz w:val="28"/>
          <w:rtl w:val="1"/>
        </w:rPr>
        <w:t>وَجَوَابٌ ثَانٍ وَهُوَ أَنَّ شَرْعَ مَنْ قَبْلَنَا شَرْعٌ لَنَا فَيَحْتَمِلُ أَنْ يَكُونَ قَدْ اتَّبَعَ فِي الصَّلَاةِ شَرْعَ مَنْ قَبْلَهُ مِنْ النَّبِيِّينَ فَوَجَبَ ذَلِكَ بِاتِّبَاعِهِمْ وَتَأَخَّرَ الْأَمْرُ بِهِ بِنَصِّ شَرْعِنَا عَنْ ذَلِكَ الْوَقْتِ فَلَا يَمْتَنِعُ أَنْ يَكُونَ قَدْ أُمِرَ عَلَى الْوَجْهَيْنِ بِتَطْهِيرِ الثِّيَابِ لِلصَّلَاةِ فِي أَوَّلِ الْأَمْرِ ثُمَّ وَرَدَ بَعْدَ ذَلِكَ نَصُّ الْأَمْرِ بِالصَّلَاةِ وَالدَّلِيلُ عَلَى مَا قُلْنَاهُ مِنْ جِهَةِ السُّنَّةِ مَا رَوَاهُ الْبُخَارِيُّ حَدَّثَنَا مُحَمَّدُ بْنُ الْمُثَنَّى حَدَّثَنَا مُحَمَّدُ بْنُ حَازِمٍ حَدَّثَنَا الْأَعْمَشُ عَنْ مُجَاهِدٍ عَنْ طَاوُسٍ عَنْ ابْنِ عَبَّاسٍ قَالَ «مَرَّ النَّبِيُّ - صلى الله عليه وآله وسلم - بِقَبْرَيْنِ فَقَالَ إنَّهُمَا لَيُعَذَّبَانِ وَمَا يُعَذَّبَانِ فِي كَبِيرٍ أَمَّا أَحَدُهُمَا فَكَانَ لَا يَسْتَتِرُ مِنْ الْبَوْلِ وَأَمَّا الْآخَرُ فَكَانَ يَمْشِي بِالنَّمِيمَةِ ثُمَّ أَخَذَ جَرِيدَةً رَطْبَةً فَشَقَّهَا بِنِصْفَيْنِ فَغَرَزَ فِي كُلِّ قَبْرٍ وَاحِدَةً قَالُوا يَا رَسُولَ اللَّهِ لِمَ فَعَلْته قَالَ لَعَلَّهُ يُخَفِّفُ عَنْهُمَا مَا لَمْ يَيْبَسَا» .</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فَوَجْهُ قَوْلِنَا إنَّهَا لَيْسَتْ بِشَرْطٍ فِي صِحَّةِ الصَّلَاةِ وَهُوَ الَّذِي يُنَاظِرُ عَلَيْهِ أَصْحَابُنَا أَنَّ كُلَّ مَا صَحَّتْ الصَّلَاةُ مَعَ يَسِيرِهِ فَإِنَّهَا تَصِحُّ مَعَ كَثِيرِهِ كَدَمِ الِاسْتِحَاضَةِ فَإِنْ قِيلَ لَا يَجُوزُ اعْتِبَارُ الْكَثِيرِ بِالْيَسِيرِ لِأَنَّ دَمَ</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الْبَرَاغِيثِ لَا يُمْكِنُ الِاحْتِرَازُ مِنْهُ فَلِذَلِكَ صَحَّتْ الصَّلَاةُ بِهِ وَأَمَّا مَا كَثُرَ مِنْ النَّجَاسَةِ فَإِنَّهُ يُمْكِنُ الِاحْتِرَازُ مِنْهُ فَلَمْ تَصِحَّ الصَّلَاةُ بِهِ كَالْحَدَثِ فَالْجَوَابُ أَنَّ مَا قُلْتُمُوهُ مِنْ أَنَّ يَسِيرَ الدَّمِ لَا يُمْكِنُ الِاحْتِرَازُ مِنْهُ فَلِذَلِكَ لَمْ تَصِحَّ الصَّلَاةُ بِهِ كَالْمُحْدِثِ غَيْرُ صَحِيحٍ عَلَى أَصْلِكُمْ لِأَنَّهُ يَنْتَقِضُ بِمَنْ لَهُ جُرْحٌ يَنْفَجِرُ دَمًا فِي الصَّلَاةِ فَإِنَّ عَلَيْهِ عِنْدَكُمْ إعَادَةَ الصَّلَاةِ بِهِ وَإِنْ كَانَ لَا يُمْكِنُ الِاحْتِرَازُ مِنْهُ وَالْفَرْقُ بَيْنَ هَذِهِ الطَّهَارَةِ وَطَهَارَةِ الْحَدَثِ عَلَى أُصُولِنَا أَنَّ هَذِهِ لَا تَجِبُ بِالشَّكِّ وَطَهَارَةَ الْحَدَثِ تَجِبُ بِالشَّكِّ فَلِذَلِكَ قُلْنَا إنَّ طَهَارَةَ الْحَدَثِ شَرْطٌ فِي صِحَّةِ الصَّلَاةِ دُونَ هَذِهِ.</w:t>
      </w:r>
    </w:p>
    <w:p>
      <w:pPr>
        <w:bidi w:val="1"/>
        <w:spacing w:before="0" w:after="40" w:line="240" w:lineRule="auto"/>
        <w:jc w:val="both"/>
      </w:pPr>
      <w:r>
        <w:rPr>
          <w:rFonts w:ascii="Traditional Arabic" w:hAnsi="Traditional Arabic" w:eastAsia="Traditional Arabic" w:cs="Traditional Arabic"/>
          <w:b w:val="0"/>
          <w:sz w:val="28"/>
          <w:rtl w:val="1"/>
        </w:rPr>
        <w:t>وَوَجْهُ الرِّوَايَةِ الثَّانِيَةِ وَبِهَا قَالَ أَبُو حَنِيفَةَ وَالشَّافِعِيُّ وَاخْتَارَهَا الْقَاضِي أَبُو مُحَمَّدٍ أَنَّ هَذِهِ طَهَارَةٌ تَجِبُ لِلصَّلَاةِ فَكَانَتْ شَرْطًا فِي صِحَّتِهَا كَطَهَارَةِ الْحَدَثِ.</w:t>
      </w:r>
    </w:p>
    <w:p>
      <w:pPr>
        <w:bidi w:val="1"/>
        <w:spacing w:before="0" w:after="40" w:line="240" w:lineRule="auto"/>
        <w:jc w:val="both"/>
      </w:pPr>
      <w:r>
        <w:rPr>
          <w:rFonts w:ascii="Traditional Arabic" w:hAnsi="Traditional Arabic" w:eastAsia="Traditional Arabic" w:cs="Traditional Arabic"/>
          <w:b w:val="0"/>
          <w:sz w:val="28"/>
          <w:rtl w:val="1"/>
        </w:rPr>
        <w:t>(فَرْعٌ) إذَا ثَبَتَ أَنَّهَا شَرْطٌ فِي صِحَّةِ الصَّلَاةِ فَهَلْ تَكُونُ شَرْطًا مَعَ النِّسْيَانِ وَذَهَبَ الْقَاضِي أَبُو الْحَسَنِ إلَى أَنَّهَا شَرْطٌ مَعَ الذِّكْرِ وَالنِّسْيَانِ وَاسْتَدَلَّ الْقَاضِي أَبُو مُحَمَّدٍ فِي ذَلِكَ بِمَا رَوَاهُ أَبُو دَاوُد حَدَّثَنَا مُوسَى بْنُ إسْمَاعِيلَ حَدَّثَنَا حَمَّادُ بْنُ سَلَمَةَ عَنْ أَبِي نَعَامَةَ السَّعْدِيِّ عَنْ أَبِي نَضْرَةَ عَنْ أَبِي سَعِيدٍ الْخُدْرِيِّ قَالَ «بَيْنَمَا رَسُولُ اللَّهِ - صلى الله عليه وآله وسلم - يُصَلِّي بِأَصْحَابِهِ إذْ خَلَعَ نَعْلَيْهِ فَوَضَعَهُمَا عَنْ يَسَارِهِ فَلَمَّا رَأَى الْقَوْمُ ذَلِكَ أَلْقَوْا نِعَالَهُمْ فَلَمَّا قَضَى رَسُولُ اللَّهِ - صلى الله عليه وآله وسلم - صَلَاتَهُ قَالَ مَا حَمَلَكُمْ عَلَى إلْقَاءِ نِعَالِكُمْ قَالُوا رَأَيْنَاك أَلْقَيْت نَعْلَيْك فَأَلْقَيْنَا نِعَالَنَا فَقَالَ رَسُولُ اللَّهِ - صلى الله عليه وآله وسلم - إنَّ جِبْرِيلَ أَتَانِي فَأَخْبَرَنِي أَنَّ فِيهِمَا قَذَرًا وَقَالَ إذَا جَاءَ أَحَدُكُمْ الْمَسْجِدَ فَلْيَنْظُرْ فَإِنْ رَأَى فِي نَعْلِهِ قَذَرًا أَوْ أَذًى فَلْيَمْسَحْهُ وَلْيُصَلِّ فِيهِمَا» وَدَلِيلُنَا مِنْ جِهَةِ الْمَعْنَى أَنَّ النِّسْيَانَ يُسْقِطُ التَّكْلِيفَ كَعَدَمِ الْمَاءِ ثُمَّ ثَبَتَ وَتَقَدَّرَ أَنَّهُ لَوْ عَدِمَ الطَّهَارَةَ بِالْمَاءِ لِعَدَمِ الْمَاءِ لَصَحَّتْ صَلَاتُهُ فَكَذَلِكَ إذَا نَسِيَ وَوَجْهُ مَا قَالَهُ أَبُو الْحَسَنِ أَنَّهَا طَهَارَةٌ تَجِبُ لِلصَّلَاةِ فَكَانَ عَدَمُهَا وَنِسْيَانُهَا سَوَاءً فِي إبْطَالِ الصَّلَاةِ كَطَهَارَةِ الْحَدَثِ.</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فَمَنْ رَأَى نَجَاسَةً مِنْ بَوْلٍ أَوْ غَيْرِهِ فِي ثَوْبِهِ أَوْ فِي جَسَدِهِ وَهُوَ فِي صَلَاتِهِ فَرَوَى ابْنُ الْقَاسِمِ عَنْ مَالِكٍ يَقْطَعُ الصَّلَاةَ وَقَالَ ابْنُ الْقَاسِمِ فِي الْمُدَوَّنَةِ وَإِنْ كَانَ وَرَاءَ الْإِمَامِ وَيَبْتَدِئُهَا بَعْدَ إزَالَةِ ذَلِكَ وَحَكَى أَبُو الْفَرَجِ فِي حَاوِيهِ إنْ اسْتَطَاعَ إزَالَتَهَا تَمَادَى فِي صَلَاتِهِ.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(فَرْعٌ) وَمَنْ أُلْقِيَ عَلَيْهِ فِي صَلَاتِهِ ثَوْبٌ نَجِسٌ فَسَقَطَ عَنْهُ مَكَانَهُ قَالَ سَحْنُونٌ أَرَى أَنْ يَبْتَدِئَ صَلَاةً وَهَذَا مَبْنِيٌّ عَلَى رِوَايَةِ ابْنِ الْقَاسِمِ وَأَمَّا عَلَى رِوَايَةِ أَبِي الْفَرَجِ فَإِنَّهُ يَتَمَادَى فِي صَلَاتِهِ وَمَنْ رَآهَا بَعْدَ أَنْ كَمُلَتْ صَلَاتُهُ فَإِنَّهُ يُعِيدُهَا مَا دَامَ فِي الْوَقْتِ وَلَا إعَادَةَ عَلَيْهِ بَعْدَ الْوَقْتِ وَاخْتَلَفَتْ الرِّوَايَةُ عَنْ مَالِكٍ فِي تَحْدِيدِ آخِرِ الْوَقْتِ فَرَوَى ابْنُ الْقَاسِمِ أَنَّ وَقْتَ صَلَاتَيْ النَّهَارِ فِي ذَلِكَ إلَى اصْفِرَارِ الشَّمْسِ وَرَوَى عَنْهُ مُحَمَّدُ بْنُ يَحْيَى أَنَّ وَقْتَهَا إلَى غُرُوبِ الشَّمْسِ وَهَذَا فِي صَلَاةِ الْعَصْرِ وَاضِحٌ لِأَنَّ آخِرَ وَقْتِهَا الْمُخْتَارِ أَنْ يَكُونَ ظِلُّ كُلِّ شَيْءٍ مِثْلَيْهِ لَكِنَّهُ لَمَّا كَانَ بَعْدَ ذَلِكَ إلَى اصْفِرَارِ الشَّمْسِ وَقْتَ اخْتِيَارِ الصَّلَاةِ تُشَارِكُهَا فِي الْوَقْتِ كَانَ وَقْتًا لِاسْتِدْرَاكِ فَضِيلَتِهَا فَعَلَى هَذَا لِلظُّهْرِ ثَلَاثَةُ أَوْقَاتٍ وَقْتُ اخْتِيَارٍ مِنْ زَوَالِ الشَّمْسِ إلَى أَنْ يَكُونَ ظِلُّ الشَّيْءِ مِثْلَهُ وَوَقْتُ اسْتِدْرَاكِ فَضِيلَتِهِ وَهُوَ إلَى اصْفِرَارِ الشَّمْسِ أَوْ إلَى أَنْ يَصِيرَ ظِلُّ كُلِّ شَيْءٍ مِثْلَيْهِ وَوَقْتُ ضَرُورَةٍ وَهُوَ إلَى أَنْ يَبْقَى قَبْلَ غُرُوبِ الشَّمْسِ قَدْرُ مَا تَخْتَصُّ بِهِ الْعَصْرُ أَوْ إلَى غُرُوبِ الشَّمْسِ عَلَى الْخِلَافِ فِي ذَلِكَ وَأَمَّا وَقْتُ الْمَغْرِبِ وَالْعِشَاءِ فِي هَذَا الْحُكْمِ عَلَى مَا قَدَّمْنَاهُ مِنْ رِوَايَةِ مُحَمَّدِ بْنِ يَحْيَى فَإِلَى طُلُوعِ الْفَجْرِ وَعَلَى رِوَايَةِ ابْنِ الْقَاسِمِ فَإِلَى أَنْ يَمْضِيَ ثُلُثُ اللَّيْلِ وَيَمْضِيَ نِصْفُهُ عَلَى قَوْلِ ابْنِ حَبِيبٍ وَوَقْتُ اسْتِدْرَاكِ فَضِيلَةِ صَلَاةِ الْمَغْرِبِ وَوَقْتُ مَغِيبِ الشَّفَقِ إلَى انْقِضَاءِ وَقْتِ الِاخْتِيَارِ لِلْعِشَاءِ الْآخِرَةِ وَأَمَّا صَلَاةُ الصُّبْحِ فَوَقْتُهَا عَلَى رِوَايَةِ مُحَمَّدِ بْنِ يَحْيَى إلَى طُلُوعِ الشَّمْسِ وَأَمَّا عَلَى رِوَايَةِ ابْنِ الْقَاسِمِ فَإِنْ قُلْنَا لَيْسَ لَهَا وَقْتُ ضَرُورَةٍ فَإِلَى طُلُوعِ الشَّمْسِ وَإِنْ قُلْنَا لَهَا وَقْتُ ضَرُورَةٍ فَإِلَى آخِرِ وَقْتِ الِاخْتِيَارِ وَهُوَ الْإِسْفَارُ وَلَيْسَ لَهَا</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وَقْتُ اسْتِدْرَاكِ فَضِيلَةٍ لِأَنَّهُ لَيْسَ بَعْدَهَا صَلَاةٌ تُشَارِكُهَا فِي وَقْتِهَا وَاَللَّهُ أَعْلَمُ وَأَحْكَمُ.</w:t>
      </w:r>
    </w:p>
    <w:p>
      <w:pPr>
        <w:keepNext/>
        <w:bidi w:val="1"/>
        <w:spacing w:before="80" w:after="60"/>
        <w:jc w:val="center"/>
      </w:pPr>
      <w:r>
        <w:rPr>
          <w:rFonts w:ascii="Traditional Arabic" w:hAnsi="Traditional Arabic" w:eastAsia="Traditional Arabic" w:cs="Traditional Arabic"/>
          <w:b/>
          <w:sz w:val="34"/>
          <w:rtl w:val="1"/>
        </w:rPr>
        <w:t>[باب تمييز النجاسة]</w:t>
      </w:r>
    </w:p>
    <w:p>
      <w:pPr>
        <w:bidi w:val="1"/>
        <w:spacing w:before="0" w:after="40" w:line="240" w:lineRule="auto"/>
        <w:jc w:val="both"/>
      </w:pPr>
      <w:r>
        <w:rPr>
          <w:rFonts w:ascii="Traditional Arabic" w:hAnsi="Traditional Arabic" w:eastAsia="Traditional Arabic" w:cs="Traditional Arabic"/>
          <w:b w:val="0"/>
          <w:sz w:val="28"/>
          <w:rtl w:val="1"/>
        </w:rPr>
        <w:t>ِ وَأَمَّا تَمْيِيزُ النَّجَاسَاتِ مِنْ غَيْرِهَا فَإِنَّ ذَلِكَ عَلَى ضَرْبَيْنِ:</w:t>
      </w:r>
    </w:p>
    <w:p>
      <w:pPr>
        <w:bidi w:val="1"/>
        <w:spacing w:before="0" w:after="40" w:line="240" w:lineRule="auto"/>
        <w:jc w:val="both"/>
      </w:pPr>
      <w:r>
        <w:rPr>
          <w:rFonts w:ascii="Traditional Arabic" w:hAnsi="Traditional Arabic" w:eastAsia="Traditional Arabic" w:cs="Traditional Arabic"/>
          <w:b w:val="0"/>
          <w:sz w:val="28"/>
          <w:rtl w:val="1"/>
        </w:rPr>
        <w:t>أَحَدُهُمَا: تَمْيِيزُ جِنْسِهَا.</w:t>
      </w:r>
    </w:p>
    <w:p>
      <w:pPr>
        <w:bidi w:val="1"/>
        <w:spacing w:before="0" w:after="40" w:line="240" w:lineRule="auto"/>
        <w:jc w:val="both"/>
      </w:pPr>
      <w:r>
        <w:rPr>
          <w:rFonts w:ascii="Traditional Arabic" w:hAnsi="Traditional Arabic" w:eastAsia="Traditional Arabic" w:cs="Traditional Arabic"/>
          <w:b w:val="0"/>
          <w:sz w:val="28"/>
          <w:rtl w:val="1"/>
        </w:rPr>
        <w:t>وَالثَّانِي: تَمْيِيزُ الْكَثِيرِ الْمَمْنُوعِ مِنْ الْيَسِيرِ الْمُرَخَّصِ فِيهِ.</w:t>
      </w:r>
    </w:p>
    <w:p>
      <w:pPr>
        <w:bidi w:val="1"/>
        <w:spacing w:before="0" w:after="40" w:line="240" w:lineRule="auto"/>
        <w:jc w:val="both"/>
      </w:pPr>
      <w:r>
        <w:rPr>
          <w:rFonts w:ascii="Traditional Arabic" w:hAnsi="Traditional Arabic" w:eastAsia="Traditional Arabic" w:cs="Traditional Arabic"/>
          <w:b w:val="0"/>
          <w:sz w:val="28"/>
          <w:rtl w:val="1"/>
        </w:rPr>
        <w:t>فَأَمَّا تَمْيِيزُ جِنْسِهَا فَإِنَّ أَبْوَالَ مَا لَا يُؤْكَلُ لَحْمُهُ لِتَحْرِيمِهِ مُحَرَّمَةٌ وَمَا لَا يُؤْكَلُ لَحْمُهُ لِكَرَاهِيَتِهِ مَكْرُوهَةٌ قَالَ الشَّيْخُ أَبُو بَكْرٍ.</w:t>
      </w:r>
    </w:p>
    <w:p>
      <w:pPr>
        <w:bidi w:val="1"/>
        <w:spacing w:before="0" w:after="40" w:line="240" w:lineRule="auto"/>
        <w:jc w:val="both"/>
      </w:pPr>
      <w:r>
        <w:rPr>
          <w:rFonts w:ascii="Traditional Arabic" w:hAnsi="Traditional Arabic" w:eastAsia="Traditional Arabic" w:cs="Traditional Arabic"/>
          <w:b w:val="0"/>
          <w:sz w:val="28"/>
          <w:rtl w:val="1"/>
        </w:rPr>
        <w:t>وَقَدْ اُخْتُلِفَ فِي جَوَازِ مَسْحِهِ وَأَصْلُ ذَلِكَ أَنَّ الْأَبْوَالَ وَالْأَرْوَاثَ تَابِعَةٌ لِأَجْنَاسِ اللُّحُومِ فِي الطَّهَارَةِ وَالنَّجَاسَةِ وَعَرَقُ الدَّوَابِّ كُلِّهَا طَاهِرٌ وَأَمَّا الْخَمْرُ وَالْمُسْكِرُ فَنَجِسٌ تُعَادُ مِنْهُ الصَّلَاةُ كَمَا تُعَادُ مِنْ سَائِرِ النَّجَاسَاتِ رَوَاهُ ابْنُ الْقَاسِمِ عَنْ مَالِكٍ فِي الْمَجْمُوعَةِ.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تَبْيِينُ قَلِيلِ النَّجَاسَةِ مِنْ كَثِيرِهَا فَتَحْقِيقُ مَذْهَبِ مَالِكٍ أَنَّ قَلِيلَ النَّجَاسَاتِ كُلِّهَا وَكَثِيرَهَا سَوَاءٌ إلَّا الدَّمَ فَإِنَّ قَلِيلَهُ مُخَالِفٌ لِكَثِيرِهِ.</w:t>
      </w:r>
    </w:p>
    <w:p>
      <w:pPr>
        <w:bidi w:val="1"/>
        <w:spacing w:before="0" w:after="40" w:line="240" w:lineRule="auto"/>
        <w:jc w:val="both"/>
      </w:pPr>
      <w:r>
        <w:rPr>
          <w:rFonts w:ascii="Traditional Arabic" w:hAnsi="Traditional Arabic" w:eastAsia="Traditional Arabic" w:cs="Traditional Arabic"/>
          <w:b w:val="0"/>
          <w:sz w:val="28"/>
          <w:rtl w:val="1"/>
        </w:rPr>
        <w:t>وَقَالَ الشَّافِعِيُّ قَلِيلُ النَّجَاسَاتِ كُلِّهَا وَكَثِيرُهَا سَوَاءٌ وَقَالَ أَبُو حَنِيفَةَ قَدْرُ الدِّرْهَمِ مِنْ النَّجَاسَاتِ مَعْفُوٌّ عَنْهُ وَمَا زَادَ عَلَى قَدْرِ الدِّرْهَمِ فَمَأْمُورٌ بِإِزَالَتِهِ وَالدَّلِيلُ عَلَى مَا نَقُولُهُ حَدِيثُ ابْنِ عَبَّاسٍ الْمُتَقَدِّمُ وَفِيهِ فَكَانَ لَا يَسْتَتِرُ مِنْ الْبَوْلِ وَلَمْ يُفَرَّقْ بَيْنَ الْقَلِيلِ وَالْكَثِيرِ وَدَلِيلُنَا مِنْ جِهَةِ الْقِيَاسِ أَنَّ هَذِهِ نَجَاسَةٌ يُمْكِنُ الِاحْتِرَازُ مِنْهَا فَوَجَبَتْ إزَالَتُهَا كَالزَّائِدِ عَلَى قَدْرِ الدِّرْهَمِ وَالِاسْتِدْلَالُ فِي هَذِهِ الْمَسْأَلَةِ هُوَ أَنَّ مَا ذَهَبَ إلَيْهِ أَبُو حَنِيفَةَ فِي هَذِهِ الْمَسْأَلَةِ مُخَالِفٌ لِلْأُصُولِ وَمُوجِبٌ لِغَسْلِ قَلِيلِ النَّجَاسَةِ وَمُبِيحٌ لِتَرْكِ كَثِيرِهَا ذَلِكَ أَنَّهُ يَقُولُ إنَّ النَّجَاسَةَ إذَا كَانَتْ بِقَدْرِ الدِّرْهَمِ وَكَانَتْ مُتَرَاكِمَةً بِذَلِكَ الْمِقْدَارِ بِحَيْثُ لَوْ بُسِطَتْ لَعَمَّتْ جَمِيعَ الثَّوْبِ فَإِنَّهُ لَا يَجِبُ غَسْلُهَا وَإِذَا كَانَتْ أَوْسَعَ مِنْ الدِّرْهَمِ وَلَمْ تَكُنْ مُتَرَاكِمَةً فَإِنَّهُ يَجِبُ غَسْلُهَا إذَا كَانَتْ أَقَلَّ مِنْ الْأُولَى أَمَّا هُمْ فَاحْتَجَّ مَنْ نَصَّ قَوْلَهُمْ بِأَنَّ هَذِهِ نَجَاسَةٌ لَا تُجَاوِزُ قَدْرَ الدِّرْهَمِ فَلَمْ تَجِبْ إزَالَتُهَا كَأَثَرِ الْحَدَثِ عَلَى مَوْضِعِ الِاسْتِنْجَاءِ وَالْجَوَابُ أَنَّهُ لَا يَجُوزُ اعْتِبَارُ سَائِرِ النَّجَاسَاتِ بِمَوْضِعِ الْحَدَثِ أَلَا تَرَى أَنَّ النَّجَاسَةَ فِي مَوْضِعِ الْحَدَثِ الْقُبُلِ وَالدُّبُرِ مِنْ الْمَرْأَةِ مَعْفُوٌّ عَنْهُ وَقَدْ زَادَ عَلَى قَدْرِ الدِّرْهَمِ وَلَا يَجُوزُ مِثْلُ ذَلِكَ فِي سَائِرِ النَّجَاسَاتِ وَجَوَابٌ ثَانٍ وَهُوَ أَنَّ النَّجَاسَةَ فِي مَوْضِعِ النَّجْوِ مُتَكَرِّرَةٌ لَا يُمْكِنُ الِاحْتِرَازُ مِنْهَا مَعَ عَدَمِ الْمَاءِ وَلَا مَعَ وُجُودِهِ وَلَيْسَ كَذَلِكَ فِيمَا عَادَ إلَى مَسْأَلَتِنَا فَإِنَّهُ لَيْسَ مُتَكَرِّرًا تَكَرُّرًا لَا يُمْكِنُ الِاحْتِرَازُ مِنْهُ فَوَجَبَ إزَالَتُهَا كَاَلَّذِي يَزِيدُ عَلَى قَدْرِ الدِّرْهَمِ اسْتَدَلُّوا بِأَنَّ هَذِهِ نَجَاسَةٌ فَلَمْ يَجِبْ إزَالَةُ يَسِيرِهَا كَالدَّمِ وَالْجَوَابُ أَنَّ الدَّمَ مُتَكَرِّرٌ لَا يُمْكِنُ الِاحْتِرَازُ عَنْهُ فَلَمْ تَجِبْ إزَالَتُهُ وَلَيْسَ كَذَلِكَ فِي مَسْأَلَتِنَا فَإِنَّ يَسِيرَهَا يُمْكِنُ الِاحْتِرَازُ مِنْهُ فَوَجَبَ كَالْكَثِيرِ.</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الدَّمُ فَإِنَّهُ مَعْفُوٌّ عَنْ يَسِيرِهِ وَالدَّلِيلُ عَلَى ذَلِكَ أَنَّهُ لَا يَجِبُ عَلَى الْمُكَلَّفِ غَسْلُ دَمِ الْبُرْغُوثِ الْوَاحِدِ مِنْ ثَوْبِهِ وَلَا مَا يَسِيلُ مِنْ الْبَثْرَةِ مِنْ جَسَدِهِ لِأَنَّهُ لَا تَخْلُو الْأَجْسَامُ وَالثِّيَابُ مِنْ ذَلِكَ وَلَا يُمْكِنُ الِاحْتِرَازُ مِنْهُ.</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فَقَدْ رَوَى ابْنُ الْقَاسِمِ عَنْ مَالِكٍ أَنَّ مَا قَلَّ مِنْ الدَّمِ أَوْ كَثُرَ يُغْسَلُ.</w:t>
      </w:r>
    </w:p>
    <w:p>
      <w:pPr>
        <w:bidi w:val="1"/>
        <w:spacing w:before="0" w:after="40" w:line="240" w:lineRule="auto"/>
        <w:jc w:val="both"/>
      </w:pPr>
      <w:r>
        <w:rPr>
          <w:rFonts w:ascii="Traditional Arabic" w:hAnsi="Traditional Arabic" w:eastAsia="Traditional Arabic" w:cs="Traditional Arabic"/>
          <w:b w:val="0"/>
          <w:sz w:val="28"/>
          <w:rtl w:val="1"/>
        </w:rPr>
        <w:t>وَقَالَ الدَّاوُدِيُّ - رحمه الله - إنَّ مَالِكًا - رحمه الله - لَمْ يُرِدْ بِذَلِكَ الْيَسِيرَ جِدًّا لِأَنَّهُ قَدْ قَالَ لَا يُغْسَلُ دَمُ الْبَرَاغِيثِ إلَّا أَنْ يَنْتَشِرَ فَدَلَّ هَذَا عَلَى أَنَّ الْيَسِيرَ جِدًّا لَيْسَ عَلَى الْمُكَلَّفِ غَسْلُهُ فَعَلَى هَذَا تَكُونُ الدِّمَاءُ عَلَى ثَلَاثَةِ أَضْرُبٍ ضَرْبٌ يَسِيرٌ جِدًّا لَا يَجِبُ غَسْلُهُ وَلَا يَمْنَعُ الصَّلَاةَ وَضَرْبٌ أَكْثَرُ مِنْهُ يَجِبُ غَسْلُهُ وَلَا يَمْنَعُ الصَّلَاةَ كَقَدْرِ الْأُنْمُلَةِ وَالدِّرْهَمِ وَضَرْبٌ ثَالِثٌ كَثِيرٌ جِدًّا يَجِبُ غَسْلُهُ وَيَمْنَعُ الصَّلَاةَ.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وَالدِّمَاءُ عِنْدَ مَالِكٍ كُلُّهَا سَوَاءٌ دَمُ الْحُوتِ وَغَيْرِهِ إلَّا دَمَ الْحَيْضَةِ فَعَنْهُ فِيهِ رِوَايَتَانِ:</w:t>
      </w:r>
    </w:p>
    <w:p>
      <w:pPr>
        <w:bidi w:val="1"/>
        <w:spacing w:before="0" w:after="40" w:line="240" w:lineRule="auto"/>
        <w:jc w:val="both"/>
      </w:pPr>
      <w:r>
        <w:rPr>
          <w:rFonts w:ascii="Traditional Arabic" w:hAnsi="Traditional Arabic" w:eastAsia="Traditional Arabic" w:cs="Traditional Arabic"/>
          <w:b w:val="0"/>
          <w:sz w:val="28"/>
          <w:rtl w:val="1"/>
        </w:rPr>
        <w:t>إحْدَاهُمَا: أَنَّهُ كَسَائِرِ الدِّمَاءِ يُعْفَى عَنْ قَلِيلِهِ رَوَاهُ ابْنُ الْقَاسِمِ.</w:t>
      </w:r>
    </w:p>
    <w:p>
      <w:pPr>
        <w:bidi w:val="1"/>
        <w:spacing w:before="0" w:after="40" w:line="240" w:lineRule="auto"/>
        <w:jc w:val="both"/>
      </w:pPr>
      <w:r>
        <w:rPr>
          <w:rFonts w:ascii="Traditional Arabic" w:hAnsi="Traditional Arabic" w:eastAsia="Traditional Arabic" w:cs="Traditional Arabic"/>
          <w:b w:val="0"/>
          <w:sz w:val="28"/>
          <w:rtl w:val="1"/>
        </w:rPr>
        <w:t>وَالثَّانِيَةُ: أَنَّ قَلِيلَهُ وَكَثِيرَهُ سَوَاءٌ تَجِبُ إزَالَتُهُ رَوَاهُ ابْنُ وَهْبٍ وَفِي الْمُزَنِيَّة مِنْ رِوَايَةِ عِيسَى عَنْ ابْنِ الْقَاسِمِ بَلَغَنِي أَنَّ مَالِكًا قَالَهُ ثُمَّ رَجَعَ عَنْهُ وَقَالَ الدَّمُ كُلُّهُ وَاحِدٌ.</w:t>
      </w:r>
    </w:p>
    <w:p>
      <w:pPr>
        <w:bidi w:val="1"/>
        <w:spacing w:before="0" w:after="40" w:line="240" w:lineRule="auto"/>
        <w:jc w:val="both"/>
      </w:pPr>
      <w:r>
        <w:rPr>
          <w:rFonts w:ascii="Traditional Arabic" w:hAnsi="Traditional Arabic" w:eastAsia="Traditional Arabic" w:cs="Traditional Arabic"/>
          <w:b w:val="0"/>
          <w:sz w:val="28"/>
          <w:rtl w:val="1"/>
        </w:rPr>
        <w:t>فَوَجْهُ الرِّوَايَةِ الْأُولَى أَنَّهُ دَمٌ فَوَجَبَ أَنْ يُفَرَّقَ بَيْنَ قَلِيلِهِ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وَكَثِيرِهِ كَسَائِرِ الدِّمَاءِ.</w:t>
      </w:r>
    </w:p>
    <w:p>
      <w:pPr>
        <w:bidi w:val="1"/>
        <w:spacing w:before="0" w:after="40" w:line="240" w:lineRule="auto"/>
        <w:jc w:val="both"/>
      </w:pPr>
      <w:r>
        <w:rPr>
          <w:rFonts w:ascii="Traditional Arabic" w:hAnsi="Traditional Arabic" w:eastAsia="Traditional Arabic" w:cs="Traditional Arabic"/>
          <w:b w:val="0"/>
          <w:sz w:val="28"/>
          <w:rtl w:val="1"/>
        </w:rPr>
        <w:t>وَوَجْهُ الرِّوَايَةِ الثَّانِيَةِ: أَنَّهُ مَائِعٌ خَرَجَ مِنْ الْقُبُلِ فَاسْتَوَى قَلِيلُهُ وَكَثِيرُهُ كَالْبَوْلِ وَرَوَى أَبُو الطَّاهِرِ عَنْ ابْنِ وَهْبٍ مَنْ صَلَّى بِدَمِ حَيْضَةٍ أَوْ دَمِ مَيْتَةٍ أَوْ بَوْلٍ أَوْ رَجِيعٍ أَوْ احْتِلَامٍ فَإِنَّهُ يُعِيدُ أَبَدًا وَلَا يُفَرَّقُ بَيْنَ الْقَلِيلِ وَالْكَثِيرِ.</w:t>
      </w:r>
    </w:p>
    <w:p>
      <w:pPr>
        <w:bidi w:val="1"/>
        <w:spacing w:before="0" w:after="40" w:line="240" w:lineRule="auto"/>
        <w:jc w:val="both"/>
      </w:pPr>
      <w:r>
        <w:rPr>
          <w:rFonts w:ascii="Traditional Arabic" w:hAnsi="Traditional Arabic" w:eastAsia="Traditional Arabic" w:cs="Traditional Arabic"/>
          <w:b w:val="0"/>
          <w:sz w:val="28"/>
          <w:rtl w:val="1"/>
        </w:rPr>
        <w:t>وَقَالَ ابْنُ حَبِيبٍ إنَّ دَمَ الْمَيْتَةِ كَدَمِ الْمُذَكَّى وَدَمِ الْإِنْسَانِ وَالْبَهِيمَةِ وَالْحُوتِ لَا تُعَادُ الصَّلَاةُ إلَّا مِنْ كَثِيرِهِ وَقَالَ الشَّيْخُ أَبُو الْحَسَنِ إنَّ دَمَ الْحُوتِ طَاهِرٌ وَوَجْهُ رِوَايَةِ ابْنِ وَهْبٍ أَنَّهُ مَائِعٌ يُجَاوِرُ الْمَيْتَةَ وَيُمْكِنُ الِاحْتِرَازُ مِنْهُ فَوَجَبَ أَنْ يُغْسَلَ قَلِيلُهُ وَكَثِيرُهُ كَالْمَاءِ الَّذِي يَسِيلُ مِنْهَا.</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وَكَمْ مِقْدَارُ الْيَسِيرِ الْمَعْفُوِّ عَنْهُ مِنْ الدَّمِ رَوَى عَلِيُّ بْنُ زِيَادٍ عَنْ مَالِكٍ فِي الْمَجْمُوعَةِ أَنَّ قَدْرَ الدِّرْهَمِ مِنْ الدَّمِ لَا تُعَادُ مِنْهُ الصَّلَاةُ وَلَكِنْ الْفَاشِيَ الْكَثِيرَ الْمُنْتَشِرَ.</w:t>
      </w:r>
    </w:p>
    <w:p>
      <w:pPr>
        <w:bidi w:val="1"/>
        <w:spacing w:before="0" w:after="40" w:line="240" w:lineRule="auto"/>
        <w:jc w:val="both"/>
      </w:pPr>
      <w:r>
        <w:rPr>
          <w:rFonts w:ascii="Traditional Arabic" w:hAnsi="Traditional Arabic" w:eastAsia="Traditional Arabic" w:cs="Traditional Arabic"/>
          <w:b w:val="0"/>
          <w:sz w:val="28"/>
          <w:rtl w:val="1"/>
        </w:rPr>
        <w:t>وَقَالَ ابْنُ حَبِيبٍ سُئِلَ مَالِكٌ عَنْ قَدْرِ الدِّرْهَمِ فَرَآهُ كَثِيرًا وَرَأَى قَدْرَ الْخِنْصَرِ قَلِيلًا فَوَجْهُ رِوَايَةِ عَلِيٍّ أَنَّهَا نَجَاسَةٌ مُتَكَرِّرَةٌ وَلَا يُمْكِنُ الِاحْتِرَازُ مِنْ يَسِيرِهَا فَوَجَبَ أَنْ تَتَقَدَّرَ بِقَدْرِ الدِّرْهَمِ كَمَوْضِعِ النَّجْوِ.</w:t>
      </w:r>
    </w:p>
    <w:p>
      <w:pPr>
        <w:bidi w:val="1"/>
        <w:spacing w:before="0" w:after="40" w:line="240" w:lineRule="auto"/>
        <w:jc w:val="both"/>
      </w:pPr>
      <w:r>
        <w:rPr>
          <w:rFonts w:ascii="Traditional Arabic" w:hAnsi="Traditional Arabic" w:eastAsia="Traditional Arabic" w:cs="Traditional Arabic"/>
          <w:b w:val="0"/>
          <w:sz w:val="28"/>
          <w:rtl w:val="1"/>
        </w:rPr>
        <w:t>(فَرْعٌ) وَمَعْنَى ذَلِكَ فِي الدَّمِ دُونَ أَثَرِهِ فَإِنَّ مَا فَوْقَ الدِّرْهَمِ مِنْهُ فِي حَيِّزِ الْيَسِيرِ وَقَالَ ابْنُ حَبِيبٍ مَنْ لَمْ يَغْسِلْ مَوْضِعَ الْمَحَاجِمِ مِنْ الدَّمِ حَتَّى صَلَّى لَمْ يُعِدْ وَمِنْ سَمَاعِ أَشْهَبَ فِي الْعُتْبِيَّةِ فِيمَنْ تَجَفَّفَ مِنْ غُسْلٍ فِي ثَوْبٍ فِيهِ دَمٌ يَسِيرٌ لَا يَخْرُجُ بِالتَّجْفِيفِ لَا شَيْءَ عَلَيْهِ وَإِنْ كَانَ كَثِيفًا يَخَافُ أَنْ يَخْرُجَ بِبَلَلِ التَّجْفِيفِ فَلْيَغْسِلْ جِلْدَهُ.</w:t>
      </w:r>
    </w:p>
    <w:p>
      <w:pPr>
        <w:keepNext/>
        <w:bidi w:val="1"/>
        <w:spacing w:before="80" w:after="60"/>
        <w:jc w:val="center"/>
      </w:pPr>
      <w:r>
        <w:rPr>
          <w:rFonts w:ascii="Traditional Arabic" w:hAnsi="Traditional Arabic" w:eastAsia="Traditional Arabic" w:cs="Traditional Arabic"/>
          <w:b/>
          <w:sz w:val="34"/>
          <w:rtl w:val="1"/>
        </w:rPr>
        <w:t>[باب اختلاف النجاسة باختلاف محلها]</w:t>
      </w:r>
    </w:p>
    <w:p>
      <w:pPr>
        <w:bidi w:val="1"/>
        <w:spacing w:before="0" w:after="40" w:line="240" w:lineRule="auto"/>
        <w:jc w:val="both"/>
      </w:pPr>
      <w:r>
        <w:rPr>
          <w:rFonts w:ascii="Traditional Arabic" w:hAnsi="Traditional Arabic" w:eastAsia="Traditional Arabic" w:cs="Traditional Arabic"/>
          <w:b w:val="0"/>
          <w:sz w:val="28"/>
          <w:rtl w:val="1"/>
        </w:rPr>
        <w:t>وَأَمَّا اخْتِلَافُ أَحْكَامِ النَّجَاسَاتِ لِاخْتِلَافِ مَحَالِّهَا فَهُوَ أَنَّ النَّجَاسَاتِ عَلَى ضَرْبَيْنِ:</w:t>
      </w:r>
    </w:p>
    <w:p>
      <w:pPr>
        <w:bidi w:val="1"/>
        <w:spacing w:before="0" w:after="40" w:line="240" w:lineRule="auto"/>
        <w:jc w:val="both"/>
      </w:pPr>
      <w:r>
        <w:rPr>
          <w:rFonts w:ascii="Traditional Arabic" w:hAnsi="Traditional Arabic" w:eastAsia="Traditional Arabic" w:cs="Traditional Arabic"/>
          <w:b w:val="0"/>
          <w:sz w:val="28"/>
          <w:rtl w:val="1"/>
        </w:rPr>
        <w:t>ضَرْبٌ يَنْدُرُ وَيُمْكِنُ الِاحْتِرَازُ مِنْهُ كَالْبَوْلِ وَالْغَائِطِ فِي الثَّوْبِ وَالْجَسَدِ فِي غَيْرِ مَخْرَجَيْهِمَا وَكَسَائِرِ النَّجَاسَاتِ فِي الثَّوْبِ وَالْجَسَدِ وَكَالدَّمِ الْكَثِيرِ فِيهِمَا فَهَذَا تَجِبُ إزَالَةُ عَيْنِهِ وَأَثَرِهِ وَضَرْبٌ مُتَكَرِّرٌ لَا يُمْكِنُ الِاحْتِرَازُ مِنْهُ كَالْبَوْلِ وَالْغَائِطِ فِي مَخْرَجَيْهِمَا وَمَا يَتَطَايَرُ مِنْ بَعْضِ النَّجَاسَاتِ فِي الطُّرُقَاتِ عَلَى الثَّوْبِ وَالْجَسَدِ وَالْخُفِّ وَنَجَاسَةِ الدَّمِ عَلَى السَّيْفِ فَهَذَا تَجِبُ إزَالَةُ عَيْنِهِ دُونَ أَثَرِهِ فَأَمَّا وُجُوبُ إزَالَةِ عَيْنِ الضَّرْبِ الْأَوَّلِ وَأَثَرِهِ فَقَدْ تَقَدَّمَ الْكَلَامُ فِيهِ.</w:t>
      </w:r>
    </w:p>
    <w:p>
      <w:pPr>
        <w:bidi w:val="1"/>
        <w:spacing w:before="0" w:after="40" w:line="240" w:lineRule="auto"/>
        <w:jc w:val="both"/>
      </w:pPr>
      <w:r>
        <w:rPr>
          <w:rFonts w:ascii="Traditional Arabic" w:hAnsi="Traditional Arabic" w:eastAsia="Traditional Arabic" w:cs="Traditional Arabic"/>
          <w:b w:val="0"/>
          <w:sz w:val="28"/>
          <w:rtl w:val="1"/>
        </w:rPr>
        <w:t>وَأَمَّا الضَّرْبُ الثَّانِي: فَهُوَ عَلَى أَقْسَامٍ مِنْهَا مَا اُخْتُلِفَ فِيهِ وَمِنْهَا مَا اُتُّفِقَ عَلَيْهِ فَأَمَّا الْمُتَّفَقُ عَلَيْهِ فَأَثَرُ الْبَوْلِ وَالْغَائِطِ فِي مَخْرَجَيْهِمَا فَهَذَا لَا خِلَافَ فِي أَنَّهُ لَا تَجِبُ إزَالَتُهُ وَالْآثَارُ فِي ذَلِكَ مِنْ جِهَةِ السُّنَّةِ كَثِيرَةٌ وَمِنْ جِهَةِ الْمَعْنَى أَنَّ النَّاسَ مُحْتَاجُونَ إلَى التَّصَرُّفِ فِي السَّفَرِ فِي مَوَاضِعَ تَقِلُّ فِيهَا الْمِيَاهُ وَخُرُوجُ الْبَوْلِ وَالْغَائِطِ أَمْرٌ مُعْتَادٌ لَا يُمْكِنُ مُدَافَعَتُهُ فَلَوْ كُلِّفَ النَّاسُ إزَالَةَ أَثَرِهِ بِالْمَاءِ لَكَانَ فِي ذَلِكَ مَنْعًا مِنْ أَكْثَرِ الْأَسْفَارِ وَالْحَجِّ وَالْجِهَادِ وَمُعْظَمِ الْعِبَادَاتِ.</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إذَا ثَبَتَ ذَلِكَ فَمَا الَّذِي يَخْتَصُّ بِهِ هَذَا الْحُكْمُ رَوَى عِيسَى بْنُ دِينَارٍ عَنْ أَبِي حَازِمٍ أَنَّ ذَلِكَ يَخْتَصُّ بِالْمَخْرَجِ وَمَا لَا بُدَّ مِنْهُ وَهَذَا الَّذِي يَحْكِيهِ أَصْحَابُنَا الْعِرَاقِيُّونَ عَنْ مَالِكٍ وَرَوَى ابْنُ الْقَاسِمِ عَنْ مَالِكٍ أَنَّهُ لَمْ يَسْمَعْهُ يَذْكُرُ ذَلِكَ قَالَ ابْنُ الْقَاسِمِ وَحُكْمُ ذَلِكَ سَوَاءٌ وَاَلَّذِي عِنْدِي أَنَّ الَّذِي يُرِيدُ ابْنُ الْقَاسِمِ مِثْلُ قَوْلِ أَبِي حَازِمٍ وَإِنَّمَا يُخَالِفُ فِي الْعِبَارَةِ وَاَللَّهُ أَعْلَمُ.</w:t>
      </w:r>
    </w:p>
    <w:p>
      <w:pPr>
        <w:bidi w:val="1"/>
        <w:spacing w:before="0" w:after="40" w:line="240" w:lineRule="auto"/>
        <w:jc w:val="both"/>
      </w:pPr>
      <w:r>
        <w:rPr>
          <w:rFonts w:ascii="Traditional Arabic" w:hAnsi="Traditional Arabic" w:eastAsia="Traditional Arabic" w:cs="Traditional Arabic"/>
          <w:b w:val="0"/>
          <w:sz w:val="28"/>
          <w:rtl w:val="1"/>
        </w:rPr>
        <w:t>(فَرْعٌ) إذَا ثَبَتَ ذَلِكَ فَتَطْهِيرُ الْمَحَلَّيْنِ عَلَى ثَلَاثَةِ أَضْرُبٍ:</w:t>
      </w:r>
    </w:p>
    <w:p>
      <w:pPr>
        <w:bidi w:val="1"/>
        <w:spacing w:before="0" w:after="40" w:line="240" w:lineRule="auto"/>
        <w:jc w:val="both"/>
      </w:pPr>
      <w:r>
        <w:rPr>
          <w:rFonts w:ascii="Traditional Arabic" w:hAnsi="Traditional Arabic" w:eastAsia="Traditional Arabic" w:cs="Traditional Arabic"/>
          <w:b w:val="0"/>
          <w:sz w:val="28"/>
          <w:rtl w:val="1"/>
        </w:rPr>
        <w:t>أَحَدُهَا: أَنْ يُزِيلَ الْعَيْنَ بِالْجِمَارِ وَالْأَثَرَ بِالْمَاءِ وَهَذَا أَفْضَلُهَا.</w:t>
      </w:r>
    </w:p>
    <w:p>
      <w:pPr>
        <w:bidi w:val="1"/>
        <w:spacing w:before="0" w:after="40" w:line="240" w:lineRule="auto"/>
        <w:jc w:val="both"/>
      </w:pPr>
      <w:r>
        <w:rPr>
          <w:rFonts w:ascii="Traditional Arabic" w:hAnsi="Traditional Arabic" w:eastAsia="Traditional Arabic" w:cs="Traditional Arabic"/>
          <w:b w:val="0"/>
          <w:sz w:val="28"/>
          <w:rtl w:val="1"/>
        </w:rPr>
        <w:t>وَالثَّانِي: أَنْ يُزِيلَ الْعَيْنَ وَالْأَثَرَ بِالْمَاءِ.</w:t>
      </w:r>
    </w:p>
    <w:p>
      <w:pPr>
        <w:bidi w:val="1"/>
        <w:spacing w:before="0" w:after="40" w:line="240" w:lineRule="auto"/>
        <w:jc w:val="both"/>
      </w:pPr>
      <w:r>
        <w:rPr>
          <w:rFonts w:ascii="Traditional Arabic" w:hAnsi="Traditional Arabic" w:eastAsia="Traditional Arabic" w:cs="Traditional Arabic"/>
          <w:b w:val="0"/>
          <w:sz w:val="28"/>
          <w:rtl w:val="1"/>
        </w:rPr>
        <w:t>وَالثَّالِثُ: أَنْ يُزِيلَ الْعَيْنَ بِالْجِمَارِ وَيَبْقَى الْأَثَرُ وَهُوَ أَضْعَفُهَا لِأَنَّهُ مُزِيلٌ لِلْعَيْنِ خَاصَّةً دُونَ الْأَثَرِ.</w:t>
      </w:r>
    </w:p>
    <w:p>
      <w:pPr>
        <w:bidi w:val="1"/>
        <w:spacing w:before="0" w:after="40" w:line="240" w:lineRule="auto"/>
        <w:jc w:val="both"/>
      </w:pPr>
      <w:r>
        <w:rPr>
          <w:rFonts w:ascii="Traditional Arabic" w:hAnsi="Traditional Arabic" w:eastAsia="Traditional Arabic" w:cs="Traditional Arabic"/>
          <w:b w:val="0"/>
          <w:sz w:val="28"/>
          <w:rtl w:val="1"/>
        </w:rPr>
        <w:t>(فَرْعٌ) وَهَذَا فِيمَا يَخْرُجُ مِنْ النَّجَاسَاتِ وَالسَّبِيلَيْنِ وَالِاسْتِنْجَاءُ مَشْرُوعٌ فِيهِ وَأَمَّا مَا يَخْرُجُ مِنْهُمَا مِنْ طَاهِرٍ كَالرِّيحِ فَلَا اسْتِنْجَاءَ فِيهِ خِلَافًا لِمَنْ قَالَ يُسْتَنْجَى مِنْهُ وَالدَّلِيلُ عَلَى مَا نَقُولُهُ أَنَّ الِاسْتِنْجَاءَ مَأْخُوذٌ مِنْ النَّجْوِ فَإِذَا لَمْ يَكُنْ نَجْوٌ لَمْ يُشْرَعْ الِاسْتِنْجَاءُ.</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خُرُوجُ الْحَصَى وَالدُّودِ دُونَ شَيْءٍ مِنْ الْآدَمِيِّ فَعِنْدِي أَنَّهُ لَا يَجِبُ فِيهِ الِاسْتِنْجَاءُ إنْ أَمْكَنَ الرَّدُّ مَعَ بُعْدِهِ لِأَنَّهُ خَارِجٌ طَاهِرٌ فَلَمْ يَجِبْ مِنْهُ الِاسْتِنْجَاءُ كَالرِّيحِ.</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وَأَمَّا مَا يَتَطَايَرُ مِنْ نَجَاسَاتِ الطُّرُقَاتِ عَلَى الثَّوْبِ وَالْجَسَدِ وَالْخُفِّ فَعَلَى ضَرْبَيْنِ:</w:t>
      </w:r>
    </w:p>
    <w:p>
      <w:pPr>
        <w:bidi w:val="1"/>
        <w:spacing w:before="0" w:after="40" w:line="240" w:lineRule="auto"/>
        <w:jc w:val="both"/>
      </w:pPr>
      <w:r>
        <w:rPr>
          <w:rFonts w:ascii="Traditional Arabic" w:hAnsi="Traditional Arabic" w:eastAsia="Traditional Arabic" w:cs="Traditional Arabic"/>
          <w:b w:val="0"/>
          <w:sz w:val="28"/>
          <w:rtl w:val="1"/>
        </w:rPr>
        <w:t>أَحَدُهُمَا:</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عَنْ ابْنِ شِهَابٍ عَنْ أَبِي إدْرِيسَ الْخَوْلَانِيِّ عَنْ أَبِي هُرَيْرَةَ أَنَّ رَسُولَ اللَّهِ - صلى الله عليه وآله وسلم - قَالَ «مَنْ تَوَضَّأَ فَلْيَسْتَنْثِرْ وَمَنْ اسْتَجْمَرَ فَلْيُوتِرْ» قَالَ يَحْيَى سَمِعْت مَالِكًا يَقُولُ فِي الرَّجُلِ يَتَمَضْمَضُ وَيَسْتَنْثِرُ مِنْ غَرْفَةٍ وَاحِدَةٍ إنَّهُ لَا بَأْسَ بِذَلِكَ) .</w:t>
      </w:r>
    </w:p>
    <w:p>
      <w:pPr>
        <w:bidi w:val="1"/>
        <w:spacing w:before="0" w:after="40" w:line="240" w:lineRule="auto"/>
        <w:jc w:val="both"/>
      </w:pPr>
      <w:r>
        <w:rPr>
          <w:rFonts w:ascii="Traditional Arabic" w:hAnsi="Traditional Arabic" w:eastAsia="Traditional Arabic" w:cs="Traditional Arabic"/>
          <w:b w:val="0"/>
          <w:sz w:val="28"/>
          <w:rtl w:val="1"/>
        </w:rPr>
        <w:t>مَا تَخْفَى عَيْنُهُ وَيُتَيَقَّنُ وُجُودُهُ لِكَثْرَتِهِ فِي الطُّرُقَاتِ وَتَكَرُّرِهِ بِهَا فَهَذَا لَا يَجِبُ غَسْلُهُ مِنْ خُفٍّ وَلَا ثَوْبٍ وَلَا جَسَدٍ لِأَنَّهُ مِمَّا يَتَكَرَّرُ وَلَا يُمْكِنُ الِاحْتِرَازُ مِنْهُ فَكَانَ مَعْفُوًّا عَنْهُ وَثَانِيهِمَا مَا ظَهَرَتْ عَيْنُهُ وَهُوَ عَلَى ضَرْبَيْنِ مُحَرَّمٍ وَمَكْرُوهٍ وَالْمُحَرَّمُ كَبَوْلِ بَنِي آدَمَ وَعَذِرَتِهِمْ وَالدِّمَاءِ وَبَوْلِ مَا حَرُمَ لَحْمُهُ وَمَا يَأْكُلُ النَّجَاسَاتِ مِنْ سَائِرِ الْحَيَوَانِ فَهَذَا يَجِبُ غَسْلُهُ مِنْ الثَّوْبِ وَالْخُفِّ وَالْجَسَدِ لِأَنَّهُ مِمَّا يُمْكِنُ الِاحْتِرَازُ مِنْهُ وَلَا يَتَكَرَّرُ وَلَا تَخْفَى عَيْنُهُ وَلَا يَكْثُرُ كَثْرَةً تَمْنَعُ الِاحْتِرَازَ مِنْهُ.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الْمَكْرُوهُ فَكَرَوْثِ الدَّوَابِّ وَبَوْلِهَا وَمَا يُكْرَهُ أَكْلُ لَحْمِهِ فَلَا خِلَافَ عَلَى الْمَذْهَبِ أَنَّهُ مَأْمُورٌ بِغَسْلِ الثَّوْبِ وَالْجَسَدِ مِنْهُ مَا لَمْ يَكُنْ فِي غَسْلِهِ مَشَقَّةٌ دَاعِيَةٌ لَأَنْ يَتْرُكَ الْمُتَوَقِّي مِنْهُ عِبَادَاتٍ يُضْطَرُّ إلَى ذَلِكَ فِيهَا كَالْمُجَاهِدِ فِي أَرْضِ الْعَدُوِّ يُمْسِكُ فَرَسَهُ وَلَا يَكَادُ يَنْجُو مِنْ بَوْلِهِ فَهَذَا لَيْسَ عَلَيْهِ غَسْلُهُ وَأَمَّا فِي أَرْضِ الْإِسْلَامِ فَقَالَ مَالِكٌ فِي الْعُتْبِيَّةِ يَتَوَقَّى جُهْدَهُ وَدِينُ اللَّهِ يُسْرٌ فَالظَّاهِرُ مِنْ قَوْلِهِ أَنَّهُ مَأْمُورٌ بِالتَّوَقِّي إلَى مَنْ اُضْطُرَّ إلَى ذَلِكَ مِنْ مَعِيشَتِهِ فِي السَّفَرِ بِالدَّوَابِّ وَاَللَّهُ أَعْلَمُ.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وَقَدْ اخْتَلَفَ قَوْلُ مَالِكٍ فِي غَسْلِ الْخُفِّ مِنْهُ فَقَالَ مَرَّةً يَغْسِلُ وَقَالَ مَرَّةً يُجْزِي الْمَسْحُ فَوَجْهُ الْغَسْلِ أَنَّهُ مَأْمُورٌ بِغَسْلِ الثَّوْبِ مِنْهُ فَكَانَ مَأْمُورًا بِغَسْلِ الْخُفِّ مِنْهُ كَبَوْلِ مَا حَرُمَ لَحْمُهُ.</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يَخْتَلِفُ بِاخْتِلَافِ أَصْلِهِ فَإِنْ قُلْنَا: إنَّ لُحُومَ الْحُمُرِ مُحَرَّمَةٌ فَإِنَّ هَذَا مُتَكَرِّرٌ فِي الطُّرُقَاتِ لَا يُمْكِنُ حِفْظُ الْخُفِّ مِنْهُ وَيُمْكِنُ حِفْظُ الثِّيَابِ وَيُخَالِفُ هَذَا الْعَذِرَةُ وَبَوْلُ النَّاسِ لِأَنَّهُ لَا يَكَادُ يُوجَدُ فِي وَسَطِ الطُّرُقِ وَإِنَّمَا يُقْصَدُ بِهَا الْمُسْتَرَاحُ وَإِنْ قُلْنَا إنَّ لُحُومَ الْحُمُرِ مَكْرُوهَةٌ فَلِأَنَّ أَرْوَاثَهَا لَيْسَتْ بِنَجِسَةٍ إنَّمَا هِيَ مَكْرُوهَةٌ وَلَا يُمْكِنُ حِفْظُ الْخِفَافِ مِنْهَا مَعَ أَنَّ الْخُفَّ يَفْسُدُ بِالْغَسْلِ.</w:t>
      </w:r>
    </w:p>
    <w:p>
      <w:pPr>
        <w:bidi w:val="1"/>
        <w:spacing w:before="0" w:after="40" w:line="240" w:lineRule="auto"/>
        <w:jc w:val="both"/>
      </w:pPr>
      <w:r>
        <w:rPr>
          <w:rFonts w:ascii="Traditional Arabic" w:hAnsi="Traditional Arabic" w:eastAsia="Traditional Arabic" w:cs="Traditional Arabic"/>
          <w:b w:val="0"/>
          <w:sz w:val="28"/>
          <w:rtl w:val="1"/>
        </w:rPr>
        <w:t>(فَرْعٌ) فَإِنْ قُلْنَا يُجْزِئُ الْمَسْحُ فِي الْخُفِّ فَهَلْ يُجْزِئُ ذَلِكَ فِي النَّعْلِ فَقَالَ ابْنُ حَبِيبٍ لَا يُجْزِئُ فِيهِ إلَّا الْغَسْلُ وَرَوَى عِيسَى أَنَّ ابْنَ الْقَاسِمِ فَرَّقَ بَيْنَ الْخُفِّ وَالنَّعْلِ وَفِي الْمُدَوَّنَةِ مَا ظَاهِرُهُ أَنَّ الْمَسْحَ يُجْزِئُ فِيهِمَا فَوَجْهُ قَوْلِ ابْنِ الْقَاسِمِ أَنَّ الْمَشَقَّةَ لَا تَلْحَقُ بِنَزْعِهِمَا فِي الصَّلَاةِ بِخِلَافِ الْخُفِّ.</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الْغَسْلَ يُفْسِدُ النَّعْلَيْنِ كَالْخُفِّ.</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أَمَّا الرِّجْلُ فَلَمْ أَرَ فِيهَا نَصًّا وَعِنْدَنَا أَنَّ الْمَسْحَ يُجْزِئُ فِيهَا بَعْدَ إزَالَةِ الْعَيْنِ لِأَنَّ الْعِلَّةَ الْمُبِيحَةَ لِمَسْحِ الْخُفِّ تَكَرُّرٌ لِهَذِهِ الْعَيْنِ وَعَدَمُ خُلُوِّ الطُّرُقَاتِ مِنْهَا وَهَذَا الْمَعْنَى مَوْجُودٌ فِي الْقَدَمِ وَيَجُوزُ أَنْ يُقَالَ بِغَسْلِ الْقَدَمِ لِأَنَّ الْغَسْلَ لَا يُفْسِدُهَا وَبِمَسْحِ الْخُفِّ لِأَنَّ الْغَسْلَ يُفْسِدُهُ.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الدَّمُ عَلَى السَّيْفِ فَفِي الْعُتْبِيَّةِ مِنْ رِوَايَةِ ابْنِ الْقَاسِمِ عَنْ مَالِكٍ يَمْسَحُ وَيُصَلِّي بِهِ وَقَدْ عَلَّلَ الْقَاضِي أَبُو مُحَمَّدٍ ذَلِكَ بِصِقَالَتِهِ وَأَنَّ النَّجَاسَةَ تَزُولُ عَيْنُهَا وَأَثَرُهَا بِمَسْحِهِ لِأَنَّهَا لَا تَبْقَى فِيهِ وَيَحْتَمِلُ أَنْ يُقَالَ فِي ذَلِكَ إنَّ الَّذِي يَبْقَى مِنْهُ فِيهِ يَسِيرٌ مَعْفُوٌّ عَنْهُ كَأَثَرِ الْمَحَاجِمِ وَهَذَا آكِدٌ لِأَنَّ السَّيْفَ يَفْسُدُ بِالْغَسْلِ وَالْحَاجَةُ إلَى مُبَاشَرَةِ الدِّمَاءِ مُتَكَرِّرَةٌ وَبِاَللَّهِ التَّوْفِيقُ.</w:t>
      </w:r>
    </w:p>
    <w:p>
      <w:pPr>
        <w:bidi w:val="1"/>
        <w:spacing w:before="0" w:after="40" w:line="240" w:lineRule="auto"/>
        <w:jc w:val="both"/>
      </w:pPr>
      <w:r>
        <w:rPr>
          <w:rFonts w:ascii="Traditional Arabic" w:hAnsi="Traditional Arabic" w:eastAsia="Traditional Arabic" w:cs="Traditional Arabic"/>
          <w:b w:val="0"/>
          <w:sz w:val="28"/>
          <w:rtl w:val="1"/>
        </w:rPr>
        <w:t>(ش): قَوْلُهُ إنَّهُ لَا بَأْسَ بِهِمَا مِنْ غَرْفَةٍ وَاحِدَةٍ يُرِيدُ أَنَّ الْفَاعِلَ لِذَلِكَ لَا يُخَالِفُ السُّنَّةَ الْمُبَاحَةَ وَلَا يَخْرُجُ وَإِنْ تَرَكَ الْأَفْضَلَ وَقَوْلُهُ يَتَمَضْمَضُ وَيَسْتَنْثِرُ مِنْ غَرْفَةٍ وَاحِدَةٍ يَحْتَمِلُ وَجْهَيْنِ:</w:t>
      </w:r>
    </w:p>
    <w:p>
      <w:pPr>
        <w:bidi w:val="1"/>
        <w:spacing w:before="0" w:after="40" w:line="240" w:lineRule="auto"/>
        <w:jc w:val="both"/>
      </w:pPr>
      <w:r>
        <w:rPr>
          <w:rFonts w:ascii="Traditional Arabic" w:hAnsi="Traditional Arabic" w:eastAsia="Traditional Arabic" w:cs="Traditional Arabic"/>
          <w:b w:val="0"/>
          <w:sz w:val="28"/>
          <w:rtl w:val="1"/>
        </w:rPr>
        <w:t>أَحَدُهُمَا: أَنْ يَفْعَلَ الْمَضْمَضَةَ كُلَّهَا وَالِاسْتِنْثَارَ كُلَّهُ مِنْ غُرْفَةٍ وَاحِدَةٍ.</w:t>
      </w:r>
    </w:p>
    <w:p>
      <w:pPr>
        <w:bidi w:val="1"/>
        <w:spacing w:before="0" w:after="40" w:line="240" w:lineRule="auto"/>
        <w:jc w:val="both"/>
      </w:pPr>
      <w:r>
        <w:rPr>
          <w:rFonts w:ascii="Traditional Arabic" w:hAnsi="Traditional Arabic" w:eastAsia="Traditional Arabic" w:cs="Traditional Arabic"/>
          <w:b w:val="0"/>
          <w:sz w:val="28"/>
          <w:rtl w:val="1"/>
        </w:rPr>
        <w:t>وَالثَّانِي: أَنْ يَجْمَعَ كُلَّ مَضْمَضَةٍ وَاسْتِنْثَارَةٍ فِي غَرْفَةٍ وَاحِدَةٍ فَيَأْتِي بِالْمَضْمَضَةِ وَالِاسْتِنْثَارِ فِي ثَلَاثِ غَرَفَاتٍ وَاخْتَلَفَ أَصْحَابُنَا فِي تَأْوِيلِ قَوْلِ مَالِكٍ إنَّ تَفْرِيقَ ذَلِكَ أَوْلَى عَلَى وَجْهَيْنِ:</w:t>
      </w:r>
    </w:p>
    <w:p>
      <w:pPr>
        <w:bidi w:val="1"/>
        <w:spacing w:before="0" w:after="40" w:line="240" w:lineRule="auto"/>
        <w:jc w:val="both"/>
      </w:pPr>
      <w:r>
        <w:rPr>
          <w:rFonts w:ascii="Traditional Arabic" w:hAnsi="Traditional Arabic" w:eastAsia="Traditional Arabic" w:cs="Traditional Arabic"/>
          <w:b w:val="0"/>
          <w:sz w:val="28"/>
          <w:rtl w:val="1"/>
        </w:rPr>
        <w:t>أَحَدُهُمَا: أَنَّ الْأَفْضَلَ عِنْدَهُ أَنْ يَأْتِيَ بِمَضْمَضَةٍ وَاسْتِنْثَارَةٍ فِي غَرْفَةٍ وَاحِدَةٍ ثُمَّ يَأْتِيَ بِهِمَا فِي ثَانِيَةٍ ثُمَّ فِي ثَالِثَةٍ فَيَفْعَلَ ذَلِكَ فِي ثَلَاثِ غَرَفَاتٍ.</w:t>
      </w:r>
    </w:p>
    <w:p>
      <w:pPr>
        <w:bidi w:val="1"/>
        <w:spacing w:before="0" w:after="40" w:line="240" w:lineRule="auto"/>
        <w:jc w:val="both"/>
      </w:pPr>
      <w:r>
        <w:rPr>
          <w:rFonts w:ascii="Traditional Arabic" w:hAnsi="Traditional Arabic" w:eastAsia="Traditional Arabic" w:cs="Traditional Arabic"/>
          <w:b w:val="0"/>
          <w:sz w:val="28"/>
          <w:rtl w:val="1"/>
        </w:rPr>
        <w:t>وَالْوَجْهُ الثَّانِي: أَنْ يَأْتِيَ بِالْمَضْمَضَةِ عَلَى النَّسَقِ فِي ثَلَاثِ غَرَفَاتٍ ثُمَّ يَأْتِيَ بِالِاسْتِنْشَاقِ عَلَى نَسَقٍ فِي ثَلَاثِ غَرَفَاتٍ فَيَأْتِيَ</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(مَالِكٌ أَنَّهُ بَلَغَهُ «أَنَّ عَبْدَ الرَّحْمَنِ بْنَ أَبِي بَكْرٍ دَخَلَ عَلَى عَائِشَةَ زَوْجِ النَّبِيِّ - صلى الله عليه وآله وسلم - يَوْمَ مَاتَ سَعْدُ بْنُ أَبِي وَقَّاصٍ فَدَعَا بِوَضُوءٍ فَقَالَتْ لَهُ عَائِشَةُ يَا عَبْدَ الرَّحْمَنِ أَسْبِغْ الْوُضُوءَ فَإِنِّي سَمِعْت رَسُولَ اللَّهِ - صلى الله عليه وآله وسلم - يَقُولُ وَيْلٌ لِلْأَعْقَابِ مِنْ النَّارِ») .</w:t>
      </w:r>
    </w:p>
    <w:p>
      <w:pPr>
        <w:bidi w:val="1"/>
        <w:spacing w:before="0" w:after="40" w:line="240" w:lineRule="auto"/>
        <w:jc w:val="both"/>
      </w:pPr>
      <w:r>
        <w:rPr>
          <w:rFonts w:ascii="Traditional Arabic" w:hAnsi="Traditional Arabic" w:eastAsia="Traditional Arabic" w:cs="Traditional Arabic"/>
          <w:b w:val="0"/>
          <w:sz w:val="28"/>
          <w:rtl w:val="1"/>
        </w:rPr>
        <w:t>(ص): (مَالِكٌ عَنْ يَحْيَى بْنِ مُحَمَّدِ بْنِ طَحْلَاءَ عَنْ عُثْمَانَ بْنِ عَبْدِ الرَّحْمَنِ أَنَّ أَبَاهُ حَدَّثَهُ أَنَّهُ سَمِعَ عُمَرَ بْنَ الْخَطَّابِ يَتَوَضَّأُ بِالْمَاءِ وُضُوءًا لِمَا تَحْتَ إزَارِهِ) .</w:t>
      </w:r>
    </w:p>
    <w:p>
      <w:pPr>
        <w:bidi w:val="1"/>
        <w:spacing w:before="0" w:after="40" w:line="240" w:lineRule="auto"/>
        <w:jc w:val="both"/>
      </w:pPr>
      <w:r>
        <w:rPr>
          <w:rFonts w:ascii="Traditional Arabic" w:hAnsi="Traditional Arabic" w:eastAsia="Traditional Arabic" w:cs="Traditional Arabic"/>
          <w:b w:val="0"/>
          <w:sz w:val="28"/>
          <w:rtl w:val="1"/>
        </w:rPr>
        <w:t>(ص): (سُئِلَ مَالِكٌ عَنْ رَجُلٍ يَتَوَضَّأُ فَنَسِيَ فَغَسَلَ وَجْهَهُ قَبْلَ أَنْ يَتَمَضْمَضَ أَوْ غَسَلَ ذِرَاعَيْهِ قَبْلَ أَنْ يَغْسِلَ وَجْهَهُ فَقَالَ أَمَّا الَّذِي غَسَلَ وَجْهَهُ قَبْلَ أَنْ يَتَمَضْمَضَ فَلْيُمَضْمِضْ وَلَا يُعِدْ غَسْلَ وَجْهِهِ وَأَمَّا الَّذِي غَسَلَ ذِرَاعَيْهِ قَبْلَ وَجْهِهِ فَلْيَغْسِلْ وَجْهَهُ ثُمَّ لِيُعِدْ غَسْلَ ذِرَاعَيْهِ حَتَّى يَكُونَ غَسْلُهُمَا بَعْدَ وَجْهِهِ إذَا كَانَ فِي مَكَانِهِ أَوْ بِحَضْرَةِ ذَلِكَ) .</w:t>
      </w:r>
    </w:p>
    <w:p>
      <w:pPr>
        <w:bidi w:val="1"/>
        <w:spacing w:before="0" w:after="40" w:line="240" w:lineRule="auto"/>
        <w:jc w:val="both"/>
      </w:pPr>
      <w:r>
        <w:rPr>
          <w:rFonts w:ascii="Traditional Arabic" w:hAnsi="Traditional Arabic" w:eastAsia="Traditional Arabic" w:cs="Traditional Arabic"/>
          <w:b w:val="0"/>
          <w:sz w:val="28"/>
          <w:rtl w:val="1"/>
        </w:rPr>
        <w:t>بِهِمَا فِي سِتِّ غَرَفَاتٍ.</w:t>
      </w:r>
    </w:p>
    <w:p>
      <w:pPr>
        <w:bidi w:val="1"/>
        <w:spacing w:before="0" w:after="40" w:line="240" w:lineRule="auto"/>
        <w:jc w:val="both"/>
      </w:pPr>
      <w:r>
        <w:rPr>
          <w:rFonts w:ascii="Traditional Arabic" w:hAnsi="Traditional Arabic" w:eastAsia="Traditional Arabic" w:cs="Traditional Arabic"/>
          <w:b w:val="0"/>
          <w:sz w:val="28"/>
          <w:rtl w:val="1"/>
        </w:rPr>
        <w:t>وَقَالَ الشَّافِعِيُّ إنَّ الْجَمْعَ بَيْنَهُمَا فِي غَرْفَةٍ وَاحِدَةٍ أَفْضَلُ وَالدَّلِيلُ عَلَى مَا نَقُولُهُ رِوَايَةُ وُهَيْبٍ لِحَدِيثِ عَبْدِ اللَّهِ بْنِ زَيْدِ بْنِ عَاصِمٍ وَفِيهِ تَمَضْمَضَ وَاسْتَنْشَقَ وَاسْتَنْثَرَ مِنْ ثَلَاثِ غَرَفَاتٍ وَدَلِيلُنَا مِنْ جِهَةِ الْمَعْنَى أَنَّ هَذَيْنِ عُضْوَانِ مُنْفَصِلَانِ فَوَجَبَ أَنْ يُفْصَلَ بَيْنَهُمَا فِي الطَّهَارَةِ كَالْيَدَيْنِ.</w:t>
      </w:r>
    </w:p>
    <w:p>
      <w:pPr>
        <w:bidi w:val="1"/>
        <w:spacing w:before="0" w:after="40" w:line="240" w:lineRule="auto"/>
        <w:jc w:val="both"/>
      </w:pPr>
      <w:r>
        <w:rPr>
          <w:rFonts w:ascii="Traditional Arabic" w:hAnsi="Traditional Arabic" w:eastAsia="Traditional Arabic" w:cs="Traditional Arabic"/>
          <w:b w:val="0"/>
          <w:sz w:val="28"/>
          <w:rtl w:val="1"/>
        </w:rPr>
        <w:t>(ش): قَوْلُ «عَائِشَةَ - رضي الله عنها - أَسْبِغْ الْوُضُوءَ» عَلَى وَجْهِ التَّنْبِيهِ لَهُ عَلَى إكْمَالِ وَاسْتِيعَابِ أَعْضَائِهِ وَقَوْلُهُ - صلى الله عليه وآله وسلم - «وَيْلٌ لِلْأَعْقَابِ مِنْ النَّارِ» دَلِيلٌ عَلَى أَنَّ عَائِشَةَ تَلَقَّنَتْ ذَلِكَ مِنْ قَوْلِهِ - صلى الله عليه وآله وسلم - عَلَى الْوَعِيدِ لِمَنْ لَمْ يَبْلُغْ بِالْوُضُوءِ أَعْقَابَهُ وَالْأَلِفُ وَاللَّامُ فِي قَوْلِهِ - صلى الله عليه وآله وسلم - وَيْلٌ لِلْأَعْقَابِ يَحْتَمِلُ أَنْ تَكُونَ لِلْعَهْدِ وَأَنْ يُرِيدَ بِهِ الْأَعْقَابَ الَّتِي لَا يَنَالُهَا الْوُضُوءُ وَيَبْعُدُ أَنْ يُرِيدَ بِهِ الْجِنْسَ لِأَنَّ ذَلِكَ يُخْرِجُهُ عَنْ أَنْ يَكُونَ وَعِيدًا لِمَنْ أَخَلَّ بِبَعْضِ الْوُضُوءِ.</w:t>
      </w:r>
    </w:p>
    <w:p>
      <w:pPr>
        <w:bidi w:val="1"/>
        <w:spacing w:before="0" w:after="40" w:line="240" w:lineRule="auto"/>
        <w:jc w:val="both"/>
      </w:pPr>
      <w:r>
        <w:rPr>
          <w:rFonts w:ascii="Traditional Arabic" w:hAnsi="Traditional Arabic" w:eastAsia="Traditional Arabic" w:cs="Traditional Arabic"/>
          <w:b w:val="0"/>
          <w:sz w:val="28"/>
          <w:rtl w:val="1"/>
        </w:rPr>
        <w:t>(ش): مَعْنَى قَوْلِهِ أَنَّهُ سَمِعَ عُمَرَ بْنَ الْخَطَّابِ يَتَوَضَّأُ بِالْمَاءِ يُرِيدُ أَنَّهُ سَمِعَ وَقْعَ الْمَاءِ وَحَرَكَةَ يَدَيْهِ وَقَوْلَهُ وُضُوءًا لِمَا تَحْتَ إزَارِهِ يُرِيدُ أَنَّهُ كَانَ يَسْتَعْمِلُ الْمَاءَ فِي الِاسْتِنْجَاءِ وَقَدْ كَانَ سَعِيدُ بْنُ الْمُسَيِّبِ وَغَيْرُهُ مِنْ السَّلَفِ يَكْرَهُونَ ذَلِكَ وَيَقُولُ ابْنُ الْمُسَيِّبِ إنَّمَا ذَلِكَ وُضُوءُ النِّسَاءِ فَبَيَّنَ مَالِكٌ - رحمه الله - وَجْهَ إبَاحَتِهِ بِالْعَمَلِ الْجَارِي بِهِ مَعَ مَا يُعَضِّدُهُ مِنْ النَّظَرِ فِي مُبَالَغَةِ التَّطْهِيرِ بِهِ وَقَوْلُهُ لِمَا تَحْتَ إزَارِهِ يَحْتَمِلُ أَنْ تَكُونَ اللَّامَ بِمَعْنَى فِي وَكَنَّى عَنْ مَوْضِعِ الْحَدَثِ بِمَا تَحْتَ الْإِزَارِ لِأَنَّ الْوُضُوءَ لَوْ أُطْلِقَ لَكَانَ الْأَظْهَرُ حَمْلَهُ عَلَى الْوُضُوءِ الرَّافِعِ لِلْحَدَثِ فَبَيَّنَ أَنَّ الْمُرَادَ بِهِ الِاسْتِنْجَاءُ.</w:t>
      </w:r>
    </w:p>
    <w:p>
      <w:pPr>
        <w:bidi w:val="1"/>
        <w:spacing w:before="0" w:after="40" w:line="240" w:lineRule="auto"/>
        <w:jc w:val="both"/>
      </w:pPr>
      <w:r>
        <w:rPr>
          <w:rFonts w:ascii="Traditional Arabic" w:hAnsi="Traditional Arabic" w:eastAsia="Traditional Arabic" w:cs="Traditional Arabic"/>
          <w:b w:val="0"/>
          <w:sz w:val="28"/>
          <w:rtl w:val="1"/>
        </w:rPr>
        <w:t>يَحْتَمِلُ أَنْ يَكُونَ ذَكَرَ النَّاسِيَ لِأَنَّهُ لَا عَتْبَ عَلَيْهِ فِي فِعْلِهِ وَلَا إنْكَارَ بِتَرْكِ التَّرْتِيبِ الْمُسْتَحَبِّ فِي الطَّهَارَةِ وَهَذَا عَلَى مَذْهَبِ ابْنِ الْقَاسِمِ وَأَمَّا عَلَى رِوَايَةِ ابْنِ حَبِيبٍ فَهُوَ أَبْيَنُ لِأَنَّ حُكْمَ النَّاسِي عِنْدَهُ غَيْرُ حُكْمِ الْعَامِدِ وَالْجَاهِلِ وَلَا خِلَافَ فِي أَنَّ التَّرْتِيبَ مَشْرُوعٌ وَإِنَّمَا الْخِلَافُ فِي وُجُوبِهِ وَفَرَّقَ بَيْنَ الْمَضْمَضَةِ وَبَيْنَ غَسْلِ الْوَجْهِ فِي التَّرْتِيبِ لِأَنَّ الْمَضْمَضَةَ مِنْ سُنَنِ الْوُضُوءِ وَغَسْلُ الْوَجْهِ مِنْ فَرَائِضِهِ وَحُكْمُ التَّرْتِيبِ إنَّمَا وَرَدَ فِي الْفَرَائِضِ وَهَذَا عَلَى مَذْهَبِ ابْنِ الْقَاسِمِ وَأَمَّا ابْنُ حَبِيبٍ فَقَالَ مَنْ نَكَّسَ طَهَارَتَهُ عَامِدًا أَوْ جَاهِلًا ابْتَدَأَ الْوُضُوءَ وَإِنْ فَعَلَ ذَلِكَ نَاسِيًا نَظَرْت فَإِنْ خَالَفَ بَيْنَ مَفْرُوضٍ وَمَسْنُونٍ فَلَا شَيْءَ عَلَيْهِ وَإِنْ كَانَ بَيْنَ مَفْرُوضَيْنِ أَخَّرَ مَا قَدَّمَ وَأَتَى بِمَا بَعْدَهُ مِنْ مَفْرُوضٍ وَمَسْنُونٍ حُكِيَ ذَلِكَ عَنْ مُطَرِّفٍ وَابْنِ الْمَاجِشُونِ وَرَوَى ابْنُ مَسْلَمَةَ فِي الْمَبْسُوطِ فِيمَنْ غَسَلَ رِجْلَيْهِ قَبْلَ مَسْحِ رَأْسِهِ يَمْسَحُ رَأْسَهُ وَلَيْسَ عَلَيْهِ أَنْ يُعِيدَ غَسْلَ رِجْلَيْهِ لِأَنَّ الْمَسْحَ خَفِيفٌ.</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وَأَمَّا الَّذِي غَسَلَ ذِرَاعَيْهِ قَبْلَ وَجْهِهِ فَلْيَغْسِلْ وَجْهَهُ ثُمَّ لِيَغْسِلْ ذِرَاعَيْهِ ظَاهِرُهُ أَنَّهُ بَدَأَ بِغَسْلِ يَدَيْهِ ثُمَّ ذَكَرَ بَعْدُ أَنَّهُ يَغْسِلُ وَجْهَهُ فَهَذَا إنْ كَانَ بِحَضْرَةِ ذَلِكَ غَسَلَ وَجْهَهُ لِأَنَّهُ لَمْ يَكُنْ غَسَلَهُ بَعْدَ غَسْلِ يَدَيْهِ ثُمَّ أَتَى بِبَاقِي وُضُوئِهِ لِيَحْصُلَ لَهُ التَّرْتِيبُ وَالْمُوَالَاةُ وَأَمَّا إنْ كَانَ ذَكَرَ بَعْدَ أَنْ غَسَلَ وَجْهَهُ فَإِنَّهُ لَا يَحْتَاجُ إلَى إعَادَةِ غَسْلِ وَجْهِهِ وَإِنَّمَا عَلَيْهِ أَنْ يُعِيدَ غَسْلَ يَدَيْهِ لِيَكُونَ غَسْلُهُمَا بَعْدَ وَجْهِهِ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(ص): (سُئِلَ مَالِكٌ عَنْ رَجُلٍ نَسِيَ أَنْ يَتَمَضْمَضَ أَوْ يَسْتَنْثِرَ حَتَّى صَلَّى قَالَ لَيْسَ عَلَيْهِ أَنْ يُعِيدَ الصَّلَاةَ وَلْيَتَمَضْمَضْ وَلْيَسْتَنْثِرْ لِمَا يُسْتَقْبَلُ إنْ كَانَ يُرِيدُ أَنْ يُصَلِّيَ) .</w:t>
      </w:r>
    </w:p>
    <w:p>
      <w:pPr>
        <w:bidi w:val="1"/>
        <w:spacing w:before="0" w:after="40" w:line="240" w:lineRule="auto"/>
        <w:jc w:val="both"/>
      </w:pPr>
      <w:r>
        <w:rPr>
          <w:rFonts w:ascii="Traditional Arabic" w:hAnsi="Traditional Arabic" w:eastAsia="Traditional Arabic" w:cs="Traditional Arabic"/>
          <w:b w:val="0"/>
          <w:sz w:val="28"/>
          <w:rtl w:val="1"/>
        </w:rPr>
        <w:t>وُضُوءُ النَّائِمِ إذَا قَامَ إلَى الصَّلَاةِ (ص): (مَالِكٌ عَنْ أَبِي الزِّنَادِ عَنْ الْأَعْرَجِ عَنْ أَبِي هُرَيْرَةَ أَنَّ رَسُولَ اللَّهِ - صلى الله عليه وآله وسلم - قَالَ</w:t>
      </w:r>
    </w:p>
    <w:p>
      <w:pPr>
        <w:bidi w:val="1"/>
        <w:spacing w:before="0" w:after="40" w:line="240" w:lineRule="auto"/>
        <w:jc w:val="both"/>
      </w:pPr>
      <w:r>
        <w:rPr>
          <w:rFonts w:ascii="Traditional Arabic" w:hAnsi="Traditional Arabic" w:eastAsia="Traditional Arabic" w:cs="Traditional Arabic"/>
          <w:b w:val="0"/>
          <w:sz w:val="28"/>
          <w:rtl w:val="1"/>
        </w:rPr>
        <w:t>فَيَحْصُلَ التَّرْتِيبُ بَيْنَهُمَا ثُمَّ يُتِمَّ وُضُوءَهُ عَلَى ذَلِكَ وَهَذَا حُكْمُ مَنْ أَتَى بِالْوُضُوءِ كُلِّهِ غَيْرَ غَسْلِ وَجْهِهِ ثُمَّ ذَكَرَهُ فَإِنَّهُ يَغْسِلُهُ ثُمَّ يُعِيدُ غَسْلَ يَدَيْهِ ثُمَّ يُتِمُّ وُضُوءَهُ فَيَحْصُلُ لَهُ التَّرْتِيبُ وَالْمُوَالَاةُ وَاَللَّهُ أَعْلَمُ وَأَحْكَمُ.</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إنْ كَانَ فِي مَكَانِهِ أَوْ بِحَضْرَةِ ذَلِكَ يُرِيدُ أَنَّهُ إذَا بَدَأَ بِغَسْلِ ذِرَاعَيْهِ ثُمَّ غَسَلَ وَجْهَهُ فَإِنْ كَانَ بِحَضْرَةِ ذَلِكَ غَسَلَ ذِرَاعَيْهِ لِيَحْصُلَ لَهُ التَّرْتِيبُ الْمُسْتَحَبُّ إذَا أَدْرَكَ الْمُوَالَاةَ الْمُسْتَحَقَّةَ وَإِنْ ذَكَرَ غَسْلَ وَجْهِهِ بَعْدَ أَنْ طَالَ وَزَالَ عَنْ مَكَانِهِ غَسَلَ وَجْهَهُ خَاصَّةً وَلَمْ يَكُنْ عَلَيْهِ فِي رِوَايَةِ ابْنِ الْقَاسِمِ إعَادَةُ غَسْلِ يَدَيْهِ لِأَنَّ الْمُوَالَاةَ الْمُسْتَحَقَّةَ قَدْ فَاتَتْهُ فَسَقَطَ حُكْمُ التَّرْتِيبِ الْمُلَازِمِ لَهَا وَفِي الْمَبْسُوطِ لِمُحَمَّدِ بْنِ مَسْلَمَةَ فِي شَرْحِ مَسْأَلَةِ الْمُوَطَّأِ هَكَذَا وَقَعَ فِي النُّسْخَةِ الثَّانِيَةِ.</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إذَا كَانَ فِي مَكَانِهِ أَوْ بِحَضْرَةِ ذَلِكَ وَيَخْرُجُ عَنْ حَدِّ الْمُوَالَاةِ لِأَنَّ جَبْرَ التَّرْتِيبِ يَحْصُلُ لَهُ بِغَسْلِ يَدَيْهِ وَسَائِرِ أَعْضَاءِ الطَّهَارَةِ بَعْدَ وَجْهِهِ لِأَنَّهُ إنَّمَا نَقَضَ التَّرْتِيبَ بَيْنَ الْوَجْهِ وَالْيَدَيْنِ عَلَى سَائِرِ الْأَعْضَاءِ فَقَدْ وُجِدَ ذَلِكَ وَلَمَّا كَانَ لِهَذَا الْغَسْلِ الْآخَرِ حَظٌّ مِنْ الْوُضُوءِ بِتَرْتِيبِهِ شُرِعَتْ الْمُوَالَاةُ بَيْنَهُ وَبَيْنَ سَائِرِ أَعْضَاءِ الطَّهَارَةِ وَذَلِكَ إنَّمَا يَكُونُ مَا لَمْ يَجِفَّ الْوُضُوءُ وَلَمْ تَفُتْ الْمُوَالَاةُ فَإِذَا جَفَّ الْوُضُوءُ فَاتَتْ الْمُوَالَاةُ فَلَمْ يُشْرَعْ الْإِتْيَانُ بِبَاقِي الطَّهَارَةِ لِأَنَّهُ لَا فَائِدَةَ فِي ذَلِكَ إلَّا الْمُوَالَاةُ وَقَدْ فَاتَ حُكْمُهَا وَإِنَّمَا تَجِبُ مَعَ الذِّكْرِ دُونَ النِّسْيَانِ وَفِي الْمَبْسُوطِ لِمُحَمَّدِ بْنِ مَسْلَمَةَ فِي شَرْحِ مَسْأَلَةِ الْمُوَطَّأِ أَنَّهُ يُعِيدُ غَسْلَ ذِرَاعَيْهِ بَعْدَ وَجْهِهِ إنْ كَانَ بِحَضْرَةِ ذَلِكَ وَإِنْ تَطَاوَلَ اسْتَأْنَفَ وُضُوءَهُ بِمَنْزِلَةِ مَنْ فَرَّقَ وُضُوءَهُ وَهَذَا مَبْنِيٌّ عَلَى أَنَّ طَوِيلَ النِّسْيَانِ يُبْطِلُ الْمُوَالَاةَ وَعَلَى أَنَّ الْمُوَالَاةَ مُسْتَحَقَّةٌ وَالتَّرْتِيبَ مُسْتَحَقٌّ عَلَى وَجْهٍ مَا وَفَرَّقَ ابْنُ حَبِيبٍ بَيْنَ مَسْأَلَةِ التَّنْكِيسِ وَمَسْأَلَةِ النِّسْيَان لِبَعْضِ أَعْضَاءِ الْوُضُوءِ فَجَعَلَهُ يَسْتَأْنِفُ الْوُضُوءَ فِي مَسْأَلَةِ النِّسْيَانِ لِأَنَّ الْمُوَالَاةَ شَرْطٌ فِي صِحَّةِ الطَّهَارَةِ.</w:t>
      </w:r>
    </w:p>
    <w:p>
      <w:pPr>
        <w:bidi w:val="1"/>
        <w:spacing w:before="0" w:after="40" w:line="240" w:lineRule="auto"/>
        <w:jc w:val="both"/>
      </w:pPr>
      <w:r>
        <w:rPr>
          <w:rFonts w:ascii="Traditional Arabic" w:hAnsi="Traditional Arabic" w:eastAsia="Traditional Arabic" w:cs="Traditional Arabic"/>
          <w:b w:val="0"/>
          <w:sz w:val="28"/>
          <w:rtl w:val="1"/>
        </w:rPr>
        <w:t>(فَرْعٌ) وَمُقْتَضَى هَذِهِ الْمَسْأَلَةِ أَنَّ التَّرْتِيبَ لَيْسَ بِشَرْطٍ فِي صِحَّةِ الطَّهَارَةِ وَبِهِ قَالَ أَبُو حَنِيفَةَ وَرَوَى عَلِيُّ بْنُ زِيَادٍ عَنْ مَالِكٍ أَنَّ التَّرْتِيبَ شَرْطٌ فِي صِحَّةِ الطَّهَارَةِ وَبِهِ قَالَ الشَّافِعِيُّ وَالدَّلِيلُ عَلَى صِحَّةِ الْقَوْلِ الْأَوَّلِ وَهُوَ الْمَشْهُورُ مِنْ الْمَذْهَبِ قَوْله تَعَالَى ﴿فَاغْسِلُوا وُجُوهَكُمْ وَأَيْدِيَكُمْ إِلَى الْمَرَافِقِ وَامْسَحُوا بِرُءُوسِكُمْ وَأَرْجُلَكُمْ إِلَى الْكَعْبَيْنِ﴾ [المائدة: ٦] فَعَطَفَ أَعْضَاءَ الْوُضُوءِ بَعْضَهَا عَلَى بَعْضٍ بِالْوَاوِ وَالْوَاوُ فِي كَلَامِ الْعَرَبِ تَقْتَضِي الْجَمْعَ دُونَ التَّرْتِيبِ فَإِنْ قَالُوا فَإِنَّهُ قَالَ فَاغْسِلُوا فَتَلَقَّى الْأَمْرَ بِالْفَاءِ فِي قَوْلِهِ فَاغْسِلُوا وَذَلِكَ يَقْتَضِي التَّرْتِيبَ وَإِذَا وَجَبَ التَّرْتِيبُ فِي الْوَجْهِ وَالْبُدَاءَةِ وَجَبَ فِي غَيْرِهِ لِأَنَّ أَحَدًا لَمْ يُفَرِّقْ بَيْنَهُمَا فَالْجَوَابُ أَنَّا لَا نُسَلِّمُ أَنَّ الْفَاءَ لِلتَّعْقِيبِ وَإِنَّمَا هِيَ لِجَوَابِ الشَّرْطِ وَإِنَّمَا تَكُونُ لِلتَّرْتِيبِ فِي الْعَطْفِ خَاصَّةً وَجَوَابٌ ثَانٍ وَهُوَ أَنَّا لَوْ سَلَّمْنَا أَنَّ الْفَاءَ لِلتَّعْقِيبِ لَمَا لَزِمَ ذَلِكَ لِأَنَّهُ عَطَفَ الْأَعْضَاءَ بَعْضَهَا عَلَى بَعْضٍ بِالْوَاوِ الَّتِي تَقْتَضِي الْجَمْعَ فَكَأَنَّهُ قَالَ إذَا قُمْتُمْ لِلصَّلَاةِ فَاغْسِلُوا هَذِهِ الْأَعْضَاءَ وَهَذَا يَمْنَعُ التَّرْتِيبَ.</w:t>
      </w:r>
    </w:p>
    <w:p>
      <w:pPr>
        <w:bidi w:val="1"/>
        <w:spacing w:before="0" w:after="40" w:line="240" w:lineRule="auto"/>
        <w:jc w:val="both"/>
      </w:pPr>
      <w:r>
        <w:rPr>
          <w:rFonts w:ascii="Traditional Arabic" w:hAnsi="Traditional Arabic" w:eastAsia="Traditional Arabic" w:cs="Traditional Arabic"/>
          <w:b w:val="0"/>
          <w:sz w:val="28"/>
          <w:rtl w:val="1"/>
        </w:rPr>
        <w:t>(ش): وَهَذِهِ الْمَسْأَلَةُ مَبْنِيَّةٌ عَلَى مَا ذَكَرْنَا مِنْ أَنَّ الْمَضْمَضَةَ وَالِاسْتِنْشَاقَ لَيْسَا مِنْ فَرْضِ الْوُضُوءِ فَلِذَلِكَ لَمْ يَكُنْ عَلَى مَنْ نَسِيَهَا أَنْ يُعِيدَ الصَّلَاةَ إذَا أَتَى بِالْوَاجِبِ مِنْ الطَّهَارَةِ وَإِنَّمَا أَمَرَهُ بِالْمَضْمَضَةِ وَالِاسْتِنْثَارِ إذَا أَرَادَ الصَّلَاةَ لِيُكْمِلَ نَفْلَ طَهَارَتِهِ وَفَرْضَهَا فَإِنْ لَمْ يُرِدْ أَنْ يُصَلِّيَ فَلَا يُمَضْمِضُ وَلَا يَسْتَنْثِرُ لِأَنَّ وَقْتَ ذَلِكَ قَدْ ذَهَبَ بِفِعْلِ الصَّلَاةِ وَالطَّهَارَةُ عِبَادَةٌ لَا تُرَادُ لِنَفْسِهَا وَإِنَّمَا تُرَادُ لِغَيْرِهَا.</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«إذَا اسْتَيْقَظَ أَحَدُكُمْ مِنْ نَوْمِهِ فَلْيَغْسِلْ يَدَهُ قَبْلَ أَنْ يُدْخِلَهَا فِي وَضُوئِهِ فَإِنَّ أَحَدَكُمْ لَا يَدْرِي أَيْنَ بَاتَتْ يَدُهُ») .</w:t>
      </w:r>
    </w:p>
    <w:p>
      <w:pPr>
        <w:bidi w:val="1"/>
        <w:spacing w:before="0" w:after="40" w:line="240" w:lineRule="auto"/>
        <w:jc w:val="both"/>
      </w:pPr>
      <w:r>
        <w:rPr>
          <w:rFonts w:ascii="Traditional Arabic" w:hAnsi="Traditional Arabic" w:eastAsia="Traditional Arabic" w:cs="Traditional Arabic"/>
          <w:b w:val="0"/>
          <w:sz w:val="28"/>
          <w:rtl w:val="1"/>
        </w:rPr>
        <w:t>(ص): (مَالِكٌ عَنْ زَيْدِ بْنِ أَسْلَمَ أَنَّ عُمَرَ بْنَ الْخَطَّابِ قَالَ إذَا نَامَ أَحَدُكُمْ مُضْطَجِعًا فَلْيَتَوَضَّأْ)</w:t>
      </w:r>
    </w:p>
    <w:p>
      <w:pPr>
        <w:keepNext/>
        <w:bidi w:val="1"/>
        <w:spacing w:before="80" w:after="60"/>
        <w:jc w:val="center"/>
      </w:pPr>
      <w:r>
        <w:rPr>
          <w:rFonts w:ascii="Traditional Arabic" w:hAnsi="Traditional Arabic" w:eastAsia="Traditional Arabic" w:cs="Traditional Arabic"/>
          <w:b/>
          <w:sz w:val="34"/>
          <w:rtl w:val="1"/>
        </w:rPr>
        <w:t>[وضوء النائم إذا قام إلى الصلاة]</w:t>
      </w:r>
    </w:p>
    <w:p>
      <w:pPr>
        <w:bidi w:val="1"/>
        <w:spacing w:before="0" w:after="40" w:line="240" w:lineRule="auto"/>
        <w:jc w:val="both"/>
      </w:pPr>
      <w:r>
        <w:rPr>
          <w:rFonts w:ascii="Traditional Arabic" w:hAnsi="Traditional Arabic" w:eastAsia="Traditional Arabic" w:cs="Traditional Arabic"/>
          <w:b w:val="0"/>
          <w:sz w:val="28"/>
          <w:rtl w:val="1"/>
        </w:rPr>
        <w:t>(ش): اخْتَلَفَ النَّاسُ فِي سَبَبِ غَسْلِ الْيَدِ لِمَنْ قَامَ مِنْ النَّوْمِ فَقَالَ ابْنُ حَبِيبٍ فِي وَاضِحَتِهِ إنَّمَا أَمَرَ بِذَلِكَ لِمَا لَعَلَّهُ أَنْ يَنَالَ بِهِ مَا قَدْ يَبِسَ مِنْ نَجَاسَةٍ خَرَجَتْ مِنْهُ لَا يَعْلَمُ بِهَا أَوْ غَيْرِ نَجَاسَةٍ مِمَّا يُتَقَذَّرُ وَقِيلَ أَيْضًا إنَّمَا ذَلِكَ لِأَنَّ أَكْثَرَهُمْ كَانَ يَسْتَجْمِرُ بِالْحِجَارَةِ فَقَدْ يَمَسُّ بِيَدَيْهِ أَثَرَ النَّجَاسَةِ وَهَذِهِ الْأَقْوَالُ لَيْسَتْ بِبَيِّنَةٍ لِأَنَّ النَّجَاسَاتِ لَا تَخْرُجُ مِنْ الْجَسَدِ فِي الْغَالِبِ إلَّا بِعِلْمِ مَنْ تَخْرُجُ مِنْهُ وَمَا لَا يَعْلَمُ بِهِ فَلَا حُكْمَ لَهُ وَكَذَلِكَ مَوْضِعُ الِاسْتِجْمَارِ لَا تَنَالُهُ يَدُ النَّائِمِ إلَّا مَعَ الْقَصْدِ لِذَلِكَ وَلَوْ كَانَ غَسْلُ الْيَدِ بِتَجْوِيزِ ذَلِكَ لَأَمَرَ بِغَسْلِ الثِّيَابِ الَّتِي يَنَامُ فِيهَا لِجَوَازِ أَنْ تَخْرُجَ النَّجَاسَةُ مِنْهُ فِي نَوْمِهِ فَتَنَالَ ثَوْبَهُ أَوْ لِجَوَازِ أَنْ يَمَسَّ ثَوْبُهُ مَوْضِعَ الِاسْتِجْمَارِ وَهَذَا بَاطِلٌ وَالْأَظْهَرُ مَا ذَهَبَ إلَيْهِ شُيُوخُنَا الْعِرَاقِيُّونَ مِنْ الْمَالِكِيِّينَ وَغَيْرِهِمْ أَنَّ النَّائِمَ لَا يَكَادُ أَنْ يَسْلَمَ مِنْ حَكِّ جَسَدِهِ وَمَوْضِعِ بَثْرَةٍ فِي بَدَنِهِ وَمَسِّ رَفْغِهِ وَإِبِطِهِ وَغَيْرِ ذَلِكَ مِنْ مَغَابِنِ جَسَدِهِ وَمَوَاضِعِ عَرَقِهِ فَاسْتُحِبَّ لَهُ غَسْلُ يَدِهِ قَبْلَ أَنْ يُدْخِلَهَا فِي وَضُوئِهِ عَلَى مَعْنَى التَّنَطُّفِ وَالتَّنَزُّهِ وَلَوْ أَدْخَلَ يَدَهُ فِي إنَائِهِ قَبْلَ أَنْ يَغْسِلَهَا لَمَا أَثِمَ خِلَافًا لِأَحْمَدَ بْنِ حَنْبَلٍ فِي قَوْلِهِ غَسْلُ الْيَدَيْنِ قَبْلَ إدْخَالِهِمَا فِي الْإِنَاءِ وَاجِبٌ إذَا قَامَ مِنْ نَوْمِ اللَّيْلِ دُونَ نَوْمِ النَّهَارِ وَالدَّلِيلُ عَلَى مَا نَقُولُهُ أَنَّ هَذِهِ طَهَارَةٌ عَقِيبَ نَوْمٍ فَاسْتُحِبَّ غَسْلُ الْيَدِ قَبْلَهَا أَصْلُ ذَلِكَ الطَّهَارَةُ عَقِيبَ نَوْمِ اللَّيْلِ وَأَمَّا الْحَدِيثُ فَإِنَّهُ وَإِنْ كَانَ ظَاهِرُ الْأَمْرِ الْوُجُوبَ فَإِنَّهُ قَدْ اقْتَرَنَ بِهِ مَا دَلَّ عَلَى أَنَّ الْمُرَادَ بِهِ النَّدْبُ دُونَ الْوُجُوبِ لِأَنَّهُ قَالَ فَإِنَّ أَحَدَكُمْ لَا يَدْرِي أَيْنَ بَاتَتْ يَدُهُ فَعَلَّلَ بِالشَّكِّ وَلَوْ شَكَّ هَلْ مَسَّتْ يَدُهُ نَجَسًا أَمْ لَا لَمَا وَجَبَ عَلَيْهِ غَسْلُ يَدِهِ.</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وَتَعْلِيقُ هَذَا الْحُكْمِ بِنَوْمِ اللَّيْلِ لَا يَدُلُّ عَلَى اخْتِصَاصِهِ بِهِ لِأَنَّ النَّائِمَ إنْ كَانَ لَا يَدْرِي أَيْنَ بَاتَتْ يَدُهُ فَكَذَلِكَ الْمَجْنُونُ وَالْمُغْمَى عَلَيْهِ وَكَذَلِكَ مَنْ قَامَ إلَى وُضُوءٍ مِنْ بَائِلٍ أَوْ مُتَغَوِّطٍ أَوْ مُحْدِثٍ فَإِنَّهُ يُسْتَحَبُّ لَهُ غَسْلُ يَدِهِ قَبْلَ أَنْ يُدْخِلَهَا فِي إنَائِهِ خِلَافًا لِلشَّافِعِيِّ لِأَنَّ الْمُسْتَيْقِظَ لَا يُمْكِنُهُ التَّحَرُّزُ مِنْ مَسِّ رَفْغِهِ وَنَتْفِ إبِطِهِ وَفَتْلِ مَا يَخْرُجُ مِنْ أَنْفِهِ وَقَتْلِ بُرْغُوثٍ وَعَصْرِ بَثْرٍ وَحَكِّ مَوْضِعِ عَرَقٍ وَإِذَا كَانَ هَذَا الْمَعْنَى الَّذِي شُرِعَ لَهُ غَسْلُ الْيَدِ مَوْجُودًا فِي الْمُسْتَيْقِظِ لَزِمَهُ ذَلِكَ الْحُكْمُ وَلَا يَسْقُطُ عَنْهُ أَنْ يَكُونَ عُلِّقَ فِي الشَّرْعِ عَلَى النَّائِمِ أَلَا تَرَى أَنَّ الشَّرْعَ عَلَّقَهُ عَلَى نَوْمِ الْمَبِيتِ وَلَمْ يَمْنَعْ ذَلِكَ مِنْ أَنْ يَتَعَدَّى إلَى نَوْمِ النَّهَارِ لَمَّا تَسَاوَيَا فِي عِلَّةِ الْحُكْمِ.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مَنْ غَسَلَ يَدَهُ قَبْلَ وُضُوئِهِ ثُمَّ شَرَعَ فِي وُضُوئِهِ فَأَحْدَثَ فِي أَثْنَاءِ وُضُوئِهِ وَلَزِمَهُ اسْتِئْنَافُهُ فَهَلْ عَلَيْهِ غَسْلُ يَدِهِ ثَانِيَةً فِي اسْتِفْتَاحِ وُضُوئِهِ أَمْ لَا رَوَى ابْنُ الْقَاسِمِ وَابْنُ وَهْبٍ عَنْ مَالِكٍ فِي الْمَجْمُوعَةِ يُعِيدُ غَسْلَ يَدَيْهِ وَهَذَا اخْتِيَارُ ابْنِ الْقَاسِمِ وَرَوَى ابْنُ وَهْبٍ عَنْ مَالِكٍ فِي الْمَجْمُوعَةِ أَيْضًا رِوَايَةً أُخْرَى لَا يُعِيدُ غَسْلَ يَدَيْهِ وَهُوَ اخْتِيَارُ أَشْهَبَ وَيَحْيَى بْنِ يَحْيَى فَوَجْهُ الرِّوَايَةِ الْأُولَى أَنَّ الطَّهَارَةَ مَتَى شُرِعَتْ لِلنَّظَافَةِ ثُمَّ دَخَلَهَا أَحْكَامُ الْعِبَادَةِ الْمَحْضَةِ لِتَأَكُّدِهَا غَلَبَ عَلَيْهَا حُكْمُ الْعِبَادَةِ الْمَحْضَةِ لَمْ يُرَاعَ فِيهَا وَيَعُودُ سَبَبُهَا كَغُسْلِ الْجُمُعَةِ أَصْلُهُ إزَالَةُ الرَّائِحَةِ فَلَمَّا دَخَلَتْ أَحْكَامُ الْعِبَادَةِ الْمَحْضَةِ مِنْ اعْتِبَارِ الْعَدَدِ لَزِمَهُ الْإِتْيَانُ بِهِ وَإِنْ عُدِمَتْ الرَّائِحَةُ فَكَذَلِكَ فِي مَسْأَلَتِنَا لَمَّا دَخَلَهُ مَا يَخْتَصُّ بِالْعِبَادَةِ الْمَحْضَةِ مِنْ اعْتِبَارِ الْعَدَدِ لَزِمَ الْإِتْيَانُ بِهَا وَإِنْ لَمْ يُوجَدْ سَبَبُهَا.</w:t>
      </w:r>
    </w:p>
    <w:p>
      <w:pPr>
        <w:bidi w:val="1"/>
        <w:spacing w:before="0" w:after="40" w:line="240" w:lineRule="auto"/>
        <w:jc w:val="both"/>
      </w:pPr>
      <w:r>
        <w:rPr>
          <w:rFonts w:ascii="Traditional Arabic" w:hAnsi="Traditional Arabic" w:eastAsia="Traditional Arabic" w:cs="Traditional Arabic"/>
          <w:b w:val="0"/>
          <w:sz w:val="28"/>
          <w:rtl w:val="1"/>
        </w:rPr>
        <w:t>(ش): وُجُوبُ الْوُضُوءِ عَلَى النَّائِمِ الْمُضْطَجِعِ مِنْ بَابِ نَوَاقِضِ الطَّهَارَةِ الصُّغْرَى وَهِيَ ثَلَاثَةُ أَنْوَاعٍ لَا خِلَافَ فِيهَا فِي الْمَذْهَبِ ذَهَابُ عَقْلٍ وَخَارِجٌ وَمُلَامَسَةٌ فَأَمَّا ذَهَابُ الْعَقْلِ فَهُوَ النَّوْمُ وَمَا كَانَ فِي مَعْنَاهُ مِنْ الْإِغْمَاءِ وَالسُّكْرِ وَالْجُنُونِ وَالْأَصْلُ فِي وُجُوبِ الْوُضُوءِ مِنْ النَّوْمِ فِي الْجُمْلَةِ قَوْله تَعَالَى ﴿يَا أَيُّهَا الَّذِينَ آمَنُوا إِذَا قُمْتُمْ إِلَى الصَّلاةِ فَاغْسِلُوا وُجُوهَكُمْ﴾ [المائدة: ٦] الْآيَةَ وَهَذَا قَائِمٌ إلَى الصَّلَاةِ فَوَجَبَ عَلَيْهِ الْوُضُوءُ وَدَلِيلُنَا مِنْ جِهَةِ الْمَعْنَى</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وَحَدَثَنِي عَن مَالِكٌ عَنْ زَيْدِ بْنِ أَسْلَمَ أَنَّهُ قَالَ فِي تَفْسِيرِ هَذِهِ الْآيَةِ ﴿يَا أَيُّهَا الَّذِينَ آمَنُوا إِذَا قُمْتُمْ إِلَى الصَّلاةِ فَاغْسِلُوا وُجُوهَكُمْ وَأَيْدِيَكُمْ إِلَى الْمَرَافِقِ وَامْسَحُوا بِرُءُوسِكُمْ وَأَرْجُلَكُمْ إِلَى الْكَعْبَيْنِ﴾ [المائدة: ٦] إنَّ ذَلِكَ إذَا قُمْتُمْ مِنْ الْمَضَاجِعِ يَعْنِي النَّوْمَ.</w:t>
      </w:r>
    </w:p>
    <w:p>
      <w:pPr>
        <w:bidi w:val="1"/>
        <w:spacing w:before="0" w:after="40" w:line="240" w:lineRule="auto"/>
        <w:jc w:val="both"/>
      </w:pPr>
      <w:r>
        <w:rPr>
          <w:rFonts w:ascii="Traditional Arabic" w:hAnsi="Traditional Arabic" w:eastAsia="Traditional Arabic" w:cs="Traditional Arabic"/>
          <w:b w:val="0"/>
          <w:sz w:val="28"/>
          <w:rtl w:val="1"/>
        </w:rPr>
        <w:t>أَنَّ الْغَالِبَ مِنْ النَّوْمِ مَعَ الِاسْتِثْقَالِ خُرُوجُ الْحَدَثِ لِاسْتِرْخَاءِ الْمَفَاصِلِ فَأُجْرِيَ جَمِيعُهُ مَجْرَى غَالِبِهِ.</w:t>
      </w:r>
    </w:p>
    <w:p>
      <w:pPr>
        <w:bidi w:val="1"/>
        <w:spacing w:before="0" w:after="40" w:line="240" w:lineRule="auto"/>
        <w:jc w:val="both"/>
      </w:pPr>
      <w:r>
        <w:rPr>
          <w:rFonts w:ascii="Traditional Arabic" w:hAnsi="Traditional Arabic" w:eastAsia="Traditional Arabic" w:cs="Traditional Arabic"/>
          <w:b w:val="0"/>
          <w:sz w:val="28"/>
          <w:rtl w:val="1"/>
        </w:rPr>
        <w:t>(فَرْعٌ) وَلَيْسَ النَّوْمُ بِحَدَثٍ فِي نَفْسِهِ لِمَا رَوَى «ابْنُ عَبَّاسٍ أَنَّهُ قَالَ بِتُّ عِنْدَ خَالَتِي مَيْمُونَةَ وَالنَّبِيُّ - صلى الله عليه وآله وسلم - عِنْدَهَا فَتَوَضَّأَ ثُمَّ قَامَ يُصَلِّي فَقُمْت عِنْدَ يَسَارِهِ فَأَخَذَنِي فَجَعَلَنِي عَنْ يَمِينِهِ فَصَلَّى ثَلَاثَ عَشْرَةَ رَكْعَةً ثُمَّ نَامَ حَتَّى نَفَخَ وَكَانَ إذَا نَامَ نَفَخَ ثُمَّ أَتَاهُ الْمُؤَذِّنُ فَخَرَجَ وَصَلَّى وَلَمْ يَتَوَضَّأْ» .</w:t>
      </w:r>
    </w:p>
    <w:p>
      <w:pPr>
        <w:bidi w:val="1"/>
        <w:spacing w:before="0" w:after="40" w:line="240" w:lineRule="auto"/>
        <w:jc w:val="both"/>
      </w:pPr>
      <w:r>
        <w:rPr>
          <w:rFonts w:ascii="Traditional Arabic" w:hAnsi="Traditional Arabic" w:eastAsia="Traditional Arabic" w:cs="Traditional Arabic"/>
          <w:b w:val="0"/>
          <w:sz w:val="28"/>
          <w:rtl w:val="1"/>
        </w:rPr>
        <w:t>(فَرْعٌ) وَحُكْمُ وُجُوبِ الْوُضُوءِ بِهِ أَنَّ مَنْ اسْتَغْرَقَ فِي النَّوْمِ وَطَالَ أَمْرُهُ عَلَى أَيِّ حَالَةٍ كَانَ فَعَلَيْهِ الْوُضُوءُ وَقَالَ أَبُو حَنِيفَةَ مَنْ نَامَ عَلَى هَيْئَةٍ مِنْ هَيْئَاتِ الصَّلَاةِ فَالْوُضُوءُ عَلَيْهِ وَقَالَ الشَّافِعِيُّ مَنْ نَامَ جَالِسًا فَلَا وُضُوءَ عَلَيْهِ وَرَوَاهُ ابْنُ وَهْبٍ عَنْ مَالِكٍ وَالدَّلِيلُ عَلَى صِحَّةِ الْمَشْهُورِ مِنْ الْمَذْهَبِ أَنَّ هَذَا مُسْتَغْرِقُ النَّوْمِ فَوَجَبَ عَلَيْهِ الْوُضُوءُ أَصْلُ ذَلِكَ الْمُضْطَجِعُ.</w:t>
      </w:r>
    </w:p>
    <w:p>
      <w:pPr>
        <w:bidi w:val="1"/>
        <w:spacing w:before="0" w:after="40" w:line="240" w:lineRule="auto"/>
        <w:jc w:val="both"/>
      </w:pPr>
      <w:r>
        <w:rPr>
          <w:rFonts w:ascii="Traditional Arabic" w:hAnsi="Traditional Arabic" w:eastAsia="Traditional Arabic" w:cs="Traditional Arabic"/>
          <w:b w:val="0"/>
          <w:sz w:val="28"/>
          <w:rtl w:val="1"/>
        </w:rPr>
        <w:t>(فَرْعٌ) وَلَا وُضُوءَ لِيَسِيرِ النَّوْمِ خِلَافًا لِأَبِي إبْرَاهِيمَ الْمُزَنِيّ فِي قَوْلِهِ إنَّ الْوُضُوءَ يَجِبُ بِقَلِيلِ النَّوْمِ وَكَثِيرِهِ وَالدَّلِيلُ عَلَى مَا نَقُولُهُ أَنَّ النَّوْمَ لَيْسَ بِحَدَثٍ فِي نَفْسِهِ وَإِنَّمَا يَجِبُ الْوُضُوءُ لِمَا يَخْفَى عَنْهُ وُقُوعُهُ كَغَيْرِهِ مِنْ الْحَدَثِ الَّذِي يَكُونُ الْغَالِبُ خُرُوجَهُ وَأَمَّا يَسِيرُ النَّوْمِ فَإِنَّهُ يَخْلُو مِنْ ذَلِكَ وَلَا يَخْفَى عَلَيْهِ مَا يَجْرِي لَهُ مِنْ ذَلِكَ وَمِنْ غَيْرِهِ إذَا ثَبَتَ ذَلِكَ فَإِنَّ أَحْوَالَ الْإِنْسَانِ تَخْتَلِفُ فِي النَّوْمِ بِاخْتِلَافِ هَيْئَتِهِ عَلَى ضَرْبَيْنِ:</w:t>
      </w:r>
    </w:p>
    <w:p>
      <w:pPr>
        <w:bidi w:val="1"/>
        <w:spacing w:before="0" w:after="40" w:line="240" w:lineRule="auto"/>
        <w:jc w:val="both"/>
      </w:pPr>
      <w:r>
        <w:rPr>
          <w:rFonts w:ascii="Traditional Arabic" w:hAnsi="Traditional Arabic" w:eastAsia="Traditional Arabic" w:cs="Traditional Arabic"/>
          <w:b w:val="0"/>
          <w:sz w:val="28"/>
          <w:rtl w:val="1"/>
        </w:rPr>
        <w:t>أَحَدُهُمَا: يَكْثُرُ مِنْهُ الْحَدَثُ وَيَتَهَيَّأُ خُرُوجُهُ.</w:t>
      </w:r>
    </w:p>
    <w:p>
      <w:pPr>
        <w:bidi w:val="1"/>
        <w:spacing w:before="0" w:after="40" w:line="240" w:lineRule="auto"/>
        <w:jc w:val="both"/>
      </w:pPr>
      <w:r>
        <w:rPr>
          <w:rFonts w:ascii="Traditional Arabic" w:hAnsi="Traditional Arabic" w:eastAsia="Traditional Arabic" w:cs="Traditional Arabic"/>
          <w:b w:val="0"/>
          <w:sz w:val="28"/>
          <w:rtl w:val="1"/>
        </w:rPr>
        <w:t>وَالثَّانِي: لَا يُمْكِنُ مَعَهُ فِي الْغَالِبِ وَهُوَ بِمَعْنَيَيْنِ:</w:t>
      </w:r>
    </w:p>
    <w:p>
      <w:pPr>
        <w:bidi w:val="1"/>
        <w:spacing w:before="0" w:after="40" w:line="240" w:lineRule="auto"/>
        <w:jc w:val="both"/>
      </w:pPr>
      <w:r>
        <w:rPr>
          <w:rFonts w:ascii="Traditional Arabic" w:hAnsi="Traditional Arabic" w:eastAsia="Traditional Arabic" w:cs="Traditional Arabic"/>
          <w:b w:val="0"/>
          <w:sz w:val="28"/>
          <w:rtl w:val="1"/>
        </w:rPr>
        <w:t>أَحَدُهُمَا: لَا يَتَهَيَّأُ مَعَهُ الِاسْتِغْرَاقُ فِي النَّوْمِ كَحَالَةِ الرُّكُوعِ.</w:t>
      </w:r>
    </w:p>
    <w:p>
      <w:pPr>
        <w:bidi w:val="1"/>
        <w:spacing w:before="0" w:after="40" w:line="240" w:lineRule="auto"/>
        <w:jc w:val="both"/>
      </w:pPr>
      <w:r>
        <w:rPr>
          <w:rFonts w:ascii="Traditional Arabic" w:hAnsi="Traditional Arabic" w:eastAsia="Traditional Arabic" w:cs="Traditional Arabic"/>
          <w:b w:val="0"/>
          <w:sz w:val="28"/>
          <w:rtl w:val="1"/>
        </w:rPr>
        <w:t>وَالثَّانِي لَا يَتَهَيَّأُ مَعَهُ خُرُوجُ الْحَدَثِ كَحَالِ الْجُلُوسِ فَإِذَا تَهَيَّأَ أَنْ يَتَّفِقَ الْمَعْنَيَانِ فَلَا يُمْكِنُ اسْتِغْرَاقُ النَّوْمِ وَلَا يَتَهَيَّأُ خُرُوجُ الْحَدَثِ فَلَا وُضُوءَ عَلَى مَنْ نَامَ عَلَى هَذِهِ الْهَيْئَةِ وَهِيَ هَيْئَةُ الِاحْتِبَاءِ وَإِنْ انْفَرَدَتْ إحْدَى الْحَالَتَيْنِ فَإِنَّ مَالِكًا - رحمه الله - رَاعَى الْهَيْئَةَ الَّتِي لَا يُمْكِنُ مَعَهَا خُرُوجُ الْحَدَثِ فَيَقُولُ لَا وُضُوءَ عَلَى مَنْ نَامَ جَالِسًا مَا لَمْ يُطِلْ ذَلِكَ وَلَا يُرَاعِي الْهَيْئَةَ الْأُخْرَى فَيُوجِبُ الْوُضُوءَ عَلَى مَنْ نَامَ رَاكِعًا وَابْنُ حَبِيبٍ يُرَاعِي هَذِهِ الْهَيْئَةَ وَلَا يُوجِبُ عَلَيْهِ الْوُضُوءَ.</w:t>
      </w:r>
    </w:p>
    <w:p>
      <w:pPr>
        <w:bidi w:val="1"/>
        <w:spacing w:before="0" w:after="40" w:line="240" w:lineRule="auto"/>
        <w:jc w:val="both"/>
      </w:pPr>
      <w:r>
        <w:rPr>
          <w:rFonts w:ascii="Traditional Arabic" w:hAnsi="Traditional Arabic" w:eastAsia="Traditional Arabic" w:cs="Traditional Arabic"/>
          <w:b w:val="0"/>
          <w:sz w:val="28"/>
          <w:rtl w:val="1"/>
        </w:rPr>
        <w:t>(ش): ذَهَبَ زَيْدٌ فِي هَذِهِ الْآيَةِ إلَى أَنَّ الْقِيَامَ إنَّمَا هُوَ الْقِيَامُ مِنْ النَّوْمِ خَاصَّةً وَذَهَبَ إلَى ذَلِكَ جَمَاعَةٌ مِنْ الْمَالِكِيِّينَ وَغَيْرِهِمْ وَاسْتَدَلُّوا عَلَى ذَلِكَ بِأَنَّ الْآيَةَ قَدْ وَرَدَ فِيهَا ذِكْرُ سَائِرِ الْأَحْدَاثِ الْمُوجِبَةِ لِلْوُضُوءِ فَيَجِبُ حَمْلُ أَوَّلِهَا عَلَى الْقِيَامِ مِنْ النَّوْمِ لِيَجْتَمِعَ فِي الْآيَةِ أَنْوَاعُ الْأَحْدَاثِ الْمُوجِبَةِ لِلْوُضُوءِ وَذَهَبَ غَيْرُ زَيْدِ بْنِ أَسْلَمَ إلَى أَنَّ الْآيَةَ عَامَّةٌ فِي كُلِّ قَائِمٍ إلَى الصَّلَاةِ إلَّا مَا خَصَّهُ الدَّلِيلُ وَلَيْسَ هَذَا بِبَعِيدٍ لِأَنَّهُ لَا يَمْتَنِعُ أَنْ يَعُمَّ فِي أَوَّلِ الْآيَةِ جَمِيعَ الْأَحْدَاثِ ثُمَّ يَخُصَّ بَعْضَهَا بِالذِّكْرِ بَعْدَ ذَلِكَ.</w:t>
      </w:r>
    </w:p>
    <w:p>
      <w:pPr>
        <w:keepNext/>
        <w:bidi w:val="1"/>
        <w:spacing w:before="80" w:after="60"/>
        <w:jc w:val="center"/>
      </w:pPr>
      <w:r>
        <w:rPr>
          <w:rFonts w:ascii="Traditional Arabic" w:hAnsi="Traditional Arabic" w:eastAsia="Traditional Arabic" w:cs="Traditional Arabic"/>
          <w:b/>
          <w:sz w:val="34"/>
          <w:rtl w:val="1"/>
        </w:rPr>
        <w:t>[باب فيما يفتقر إلى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(فَصْلٌ):</w:t>
      </w:r>
    </w:p>
    <w:p>
      <w:pPr>
        <w:bidi w:val="1"/>
        <w:spacing w:before="0" w:after="40" w:line="240" w:lineRule="auto"/>
        <w:jc w:val="both"/>
      </w:pPr>
      <w:r>
        <w:rPr>
          <w:rFonts w:ascii="Traditional Arabic" w:hAnsi="Traditional Arabic" w:eastAsia="Traditional Arabic" w:cs="Traditional Arabic"/>
          <w:b w:val="0"/>
          <w:sz w:val="28"/>
          <w:rtl w:val="1"/>
        </w:rPr>
        <w:t>وَقَوْلُهُ عز وجل ﴿فَاغْسِلُوا وُجُوهَكُمْ﴾ [المائدة: ٦] قَالَ الْقَاضِي أَبُو مُحَمَّدٍ مَعْنَاهُ فَاغْسِلُوا وُجُوهَكُمْ لِلصَّلَاةِ قَالَ وَذَلِكَ دَلِيلٌ عَلَى اعْتِبَارِ النِّيَّةِ فِي الطَّهَارَةِ وَإِلَى ذَلِكَ ذَهَبَ مَالِكٌ وَالشَّافِعِيُّ وَجُمْهُورُ الْفُقَهَاءِ وَالدَّلِيلُ عَلَى مَا نَقُولُهُ الْآيَةُ الْمُتَقَدِّمَةُ وَمِنْ جِهَةِ السُّنَّةِ قَوْلُهُ - صلى الله عليه وآله وسلم - «إنَّمَا الْأَعْمَالُ بِالنِّيَّاتِ وَإِنَّمَا لِامْرِئٍ مَا نَوَى» وَهَذَا مَا لَمْ يَنْوِ الْوُضُوءَ فَلَمْ يَكُنْ لَهُ وَدَلِيلُنَا مِنْ جِهَةِ الْقِيَاس أَنَّ هَذِهِ طَهَارَةٌ يُنْوَى مَحَلُّ مُوجِبِهَا مِنْ جِسْمِ الْمُكَلَّفِ فَافْتَقَرَتْ إلَى النِّيَّةِ أَصْلُ ذَلِكَ التَّيَمُّمُ إذَا ثَبَتَ ذَلِكَ فَفِيهِ ثَلَاثَةُ أَبْوَابٍ:</w:t>
      </w:r>
    </w:p>
    <w:p>
      <w:pPr>
        <w:bidi w:val="1"/>
        <w:spacing w:before="0" w:after="40" w:line="240" w:lineRule="auto"/>
        <w:jc w:val="both"/>
      </w:pPr>
      <w:r>
        <w:rPr>
          <w:rFonts w:ascii="Traditional Arabic" w:hAnsi="Traditional Arabic" w:eastAsia="Traditional Arabic" w:cs="Traditional Arabic"/>
          <w:b w:val="0"/>
          <w:sz w:val="28"/>
          <w:rtl w:val="1"/>
        </w:rPr>
        <w:t>الْأَوَّلُ: فِي تَبْيِينِ مَا يَفْتَقِرُ إلَى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وَالْبَابُ الثَّانِي: فِي إيضَاحِ مَا يُجْزِئُ فِي ذَلِكَ مِنْ النِّيَّاتِ.</w:t>
      </w:r>
    </w:p>
    <w:p>
      <w:pPr>
        <w:bidi w:val="1"/>
        <w:spacing w:before="0" w:after="40" w:line="240" w:lineRule="auto"/>
        <w:jc w:val="both"/>
      </w:pPr>
      <w:r>
        <w:rPr>
          <w:rFonts w:ascii="Traditional Arabic" w:hAnsi="Traditional Arabic" w:eastAsia="Traditional Arabic" w:cs="Traditional Arabic"/>
          <w:b w:val="0"/>
          <w:sz w:val="28"/>
          <w:rtl w:val="1"/>
        </w:rPr>
        <w:t>وَالْبَابُ الثَّالِثُ: فِي مَحَلِّ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(بَابُ فِيمَا يَفْتَقِرُ إلَى النِّيَّةِ مِنْ الطَّهَارَةِ)</w:t>
      </w:r>
    </w:p>
    <w:p>
      <w:pPr>
        <w:bidi w:val="1"/>
        <w:spacing w:before="0" w:after="40" w:line="240" w:lineRule="auto"/>
        <w:jc w:val="both"/>
      </w:pPr>
      <w:r>
        <w:rPr>
          <w:rFonts w:ascii="Traditional Arabic" w:hAnsi="Traditional Arabic" w:eastAsia="Traditional Arabic" w:cs="Traditional Arabic"/>
          <w:b w:val="0"/>
          <w:sz w:val="28"/>
          <w:rtl w:val="1"/>
        </w:rPr>
        <w:t>إذَا ثَبَتَ ذَلِكَ فَإِنَّ غُسْلَ الْجُمُعَةِ يَفْتَقِرُ إلَى النِّيَّةِ عِنْدَ جُمْهُورِ أَصْحَابِنَا وَيَجِيءُ عَلَى قَوْلِ أَشْهَبَ وَالشَّيْخِ أَبِي إِسْحَاقَ</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أَنَّهَا لَا تَفْتَقِرُ إلَى نِيَّةٍ فَوَجْهُ الْقَوْلِ الْأَوَّلِ قَوْلُهُ - صلى الله عليه وآله وسلم - «إنَّمَا الْأَعْمَالُ بِالنِّيَّاتِ» وَمِنْ جِهَةِ الْمَعْنَى أَنَّ هَذَا الْغُسْلَ وَإِنْ كَانَ أَصْلُهُ لِمَا يَكُونُ بِالْإِنْسَانِ مِنْ الْعَرَقِ وَالصُّنَانِ الَّذِي يَلْزَمُ إزَالَتُهُ لِلصَّلَاةِ الَّتِي شُرِعَ لَهَا النَّظَافَةُ وَالتَّجَمُّلُ فَإِنَّهُ قَدْ اعْتَبَرَ فِيهَا مِنْ الْعَدَدِ وَغَيْرِ ذَلِكَ مِمَّا يُعْتَبَرُ فِي الْعِبَادَاتِ الْمَحْضَةِ كَالْوُضُوءِ وَغُسْلِ الْجَنَابَةِ فَثَبَتَ لَهَا حُكْمُ الْعِبَادَةِ فَافْتَقَرَتْ إلَى النِّيَّةِ وَلِأَنَّهَا أَيْضًا تَتَعَدَّى مَحَلَّ مُوجِبِهَا لِأَنَّهَا تَلْزَمُ مَنْ لَا عَرَقَ لَهُ وَلَا صُنَانَ وَتَتَعَلَّقُ مِنْ الْأَعْضَاءِ بِمَا يُعْدَمُ فِيهِ ذَلِكَ كَمَا تَتَعَلَّقُ بِمَا يُوجَدُ فِيهِ ذَلِكَ وَوَجْهُ قَوْلِ أَشْهَبَ وَأَبِي إِسْحَاقَ أَنَّهَا طَهَارَةٌ لِإِزَالَةٍ مَعْنًى فَاعْتُبِرَتْ إزَالَتُهُ دُونَ النِّيَّةِ كَغُسْلِ الْجَنَابَةِ.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غَسْلُ الْيَدَيْنِ قَبْلَ إدْخَالِهِمَا فِي الْإِنَاءِ فَإِنَّ افْتِقَارَهُ إلَى النِّيَّةِ يَتَخَرَّجُ عَلَى وَجْهَيْنِ مَنْ جَعَلَهُ مِنْ سُنَنِ الْوُضُوءِ كَابْنِ الْقَاسِم اعْتَبَرَ فِيهِ النِّيَّةَ وَمَنْ رَأَى غَسْلَهُمَا عَلَى سَبِيلِ النَّظَافَةِ كَأَشْهَبَ وَيَحْيَى بْنِ يَحْيَى فَلَا يَعْتَبِرُ فِي ذَلِكَ نِيَّةً وَقَدْ رَوَى ابْنُ وَهْبٍ عَنْ مَالِكٍ مَا يَقْتَضِي الْوَجْهَيْنِ جَمِيعًا.</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غَسْلُ الذَّكَرِ مِنْ الْمَذْيِ فَحَكَى الشَّيْخُ أَبُو مُحَمَّدٍ فِي نَوَادِرِهِ أَنَّهُ لَا يَفْتَقِرُ إلَى النِّيَّةِ كَغَسْلِ النَّجَاسَةِ قَالَ الْقَاضِي أَبُو الْوَلِيدِ - رضي الله عنه - وَالصَّحِيحُ عِنْدِي أَنَّهُ يَفْتَقِرُ إلَى النِّيَّةِ لِأَنَّهَا طَهَارَةٌ تَتَعَدَّى مَحَلَّ وُجُوبِهَا وَأَمَّا مَنْ خَلَعَ خُفَّيْهِ بَعْدَ الْمَسْحِ عَلَيْهِمَا فَأَرَادَ أَنْ يَغْسِلَ رِجْلَيْهِ أَوْ يَمْسَحَ عَلَى خُفَّيْنِ أَسْفَلَيْنِ قَالَ الْقَاضِي أَبُو الْوَلِيدِ - رضي الله عنه - وَقَدْ انْفَصَلَتْ مِنْ جُمْلَتِهَا فَلَا بُدَّ مِنْ تَجْدِيدِ النِّيَّةِ لَهَا وَكَذَلِكَ مَنْ نَسِيَ غَسْلَ عُضْوٍ مِنْ أَعْضَاءِ الطَّهَارَةِ الْكُبْرَى وَالصُّغْرَى ثُمَّ ذَكَرَهُ بَعْدَ أَنْ جَفَّ وُضُوءُهُ وَطَالَ أَمْرُهُ فَإِنَّهُ لَا بُدَّ لَهُ فِي غَسْلِهِ مِنْ النِّيَّةِ.</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مَنْ مَسَّ ذَكَرَهُ بِيَدِهِ فِي أَثْنَاءِ غُسْلِهِ قَبْلَ غَسْلِ أَعْضَاءِ الْوُضُوءِ فَلَيْسَ عَلَيْهِ تَجْدِيدُ النِّيَّةِ وَإِنْ كَانَ ذَلِكَ بَعْدَ غَسْلِ أَعْضَاءِ الْوُضُوءِ فَقَدْ قَالَ الشَّيْخُ أَبُو مُحَمَّدٍ يَحْتَاجُ إلَى تَجْدِيدِ نِيَّةِ الْوُضُوءِ عِنْدَ غَسْلِ أَعْضَاءِ الْوُضُوءِ وَمَنَعَ مِنْ ذَلِكَ الشَّيْخُ أَبُو الْحَسَنِ وَسَيَأْتِي ذِكْرُهُ فِي الْوُضُوءِ مِنْ مَسِّ الذَّكَرِ إنْ شَاءَ اللَّهُ تَعَالَى.</w:t>
      </w:r>
    </w:p>
    <w:p>
      <w:pPr>
        <w:keepNext/>
        <w:bidi w:val="1"/>
        <w:spacing w:before="80" w:after="60"/>
        <w:jc w:val="center"/>
      </w:pPr>
      <w:r>
        <w:rPr>
          <w:rFonts w:ascii="Traditional Arabic" w:hAnsi="Traditional Arabic" w:eastAsia="Traditional Arabic" w:cs="Traditional Arabic"/>
          <w:b/>
          <w:sz w:val="34"/>
          <w:rtl w:val="1"/>
        </w:rPr>
        <w:t>[باب في إيضاح ما يجزئ من النية]</w:t>
      </w:r>
    </w:p>
    <w:p>
      <w:pPr>
        <w:bidi w:val="1"/>
        <w:spacing w:before="0" w:after="40" w:line="240" w:lineRule="auto"/>
        <w:jc w:val="both"/>
      </w:pPr>
      <w:r>
        <w:rPr>
          <w:rFonts w:ascii="Traditional Arabic" w:hAnsi="Traditional Arabic" w:eastAsia="Traditional Arabic" w:cs="Traditional Arabic"/>
          <w:b w:val="0"/>
          <w:sz w:val="28"/>
          <w:rtl w:val="1"/>
        </w:rPr>
        <w:t>١</w:t>
      </w:r>
    </w:p>
    <w:p>
      <w:pPr>
        <w:bidi w:val="1"/>
        <w:spacing w:before="0" w:after="40" w:line="240" w:lineRule="auto"/>
        <w:jc w:val="both"/>
      </w:pPr>
      <w:r>
        <w:rPr>
          <w:rFonts w:ascii="Traditional Arabic" w:hAnsi="Traditional Arabic" w:eastAsia="Traditional Arabic" w:cs="Traditional Arabic"/>
          <w:b w:val="0"/>
          <w:sz w:val="28"/>
          <w:rtl w:val="1"/>
        </w:rPr>
        <w:t>ِ وَأَمَّا الْبَابُ الثَّانِي فِيمَا يُجْزِئُ مِنْ النِّيَّةِ فِي الطَّهَارَةِ فَإِنَّ الِاعْتِبَارَ فِي ذَلِكَ بِمَعْنَيَيْنِ:</w:t>
      </w:r>
    </w:p>
    <w:p>
      <w:pPr>
        <w:bidi w:val="1"/>
        <w:spacing w:before="0" w:after="40" w:line="240" w:lineRule="auto"/>
        <w:jc w:val="both"/>
      </w:pPr>
      <w:r>
        <w:rPr>
          <w:rFonts w:ascii="Traditional Arabic" w:hAnsi="Traditional Arabic" w:eastAsia="Traditional Arabic" w:cs="Traditional Arabic"/>
          <w:b w:val="0"/>
          <w:sz w:val="28"/>
          <w:rtl w:val="1"/>
        </w:rPr>
        <w:t>أَحَدُهُمَا: بِمَا يَتَنَاوَلُ مِنْ الْأَحْدَاثِ وَالْأَسْبَابِ.</w:t>
      </w:r>
    </w:p>
    <w:p>
      <w:pPr>
        <w:bidi w:val="1"/>
        <w:spacing w:before="0" w:after="40" w:line="240" w:lineRule="auto"/>
        <w:jc w:val="both"/>
      </w:pPr>
      <w:r>
        <w:rPr>
          <w:rFonts w:ascii="Traditional Arabic" w:hAnsi="Traditional Arabic" w:eastAsia="Traditional Arabic" w:cs="Traditional Arabic"/>
          <w:b w:val="0"/>
          <w:sz w:val="28"/>
          <w:rtl w:val="1"/>
        </w:rPr>
        <w:t>وَالثَّانِي: بِمَا يَتَنَاوَلُ مِنْ الْعِبَادَاتِ.</w:t>
      </w:r>
    </w:p>
    <w:p>
      <w:pPr>
        <w:bidi w:val="1"/>
        <w:spacing w:before="0" w:after="40" w:line="240" w:lineRule="auto"/>
        <w:jc w:val="both"/>
      </w:pPr>
      <w:r>
        <w:rPr>
          <w:rFonts w:ascii="Traditional Arabic" w:hAnsi="Traditional Arabic" w:eastAsia="Traditional Arabic" w:cs="Traditional Arabic"/>
          <w:b w:val="0"/>
          <w:sz w:val="28"/>
          <w:rtl w:val="1"/>
        </w:rPr>
        <w:t>فَإِذَا تَسَاوَتْ الطَّهَارَتَانِ فِي أَنْفُسِهِمَا وَفِيمَا تَتَنَاوَلُهُ مِنْ الْأَحْدَاثِ وَالْأَسْبَابِ وَفِيمَا تَمْنَعُهُ مِنْ الْعِبَادَاتِ فَلَا خِلَافَ أَنَّ نِيَّةَ إحْدَى الطَّهَارَتَيْنِ تَنُوبُ عَنْ الْأُخْرَى وَإِنْ تَسَاوَتَا فِي الْغُسْلِ وَاخْتَلَفَتَا فِي أَنَّ إحْدَاهُمَا عَنْ حَدَثٍ وَالْأُخْرَى سَبَبُ غُسْلِ الْجَنَابَةِ وَالْغُسْلِ لِلرَّوَاحِ لِلْجُمُعَةِ فَقَدْ اخْتَلَفَ أَصْحَابُنَا فِيمَنْ اغْتَسَلَ لِلْجُمُعَةِ وَلَمْ يَنْوِ الْجَنَابَةَ فَقَالَ ابْنُ الْقَاسِمِ لَا يُجْزِيهِ نِيَّةُ الْغُسْلِ لِلرَّوَاحِ عَنْ نِيَّةِ الْجَنَابَةِ وَرَوَاهُ عَنْ مَالِكٍ وَبِهِ قَالَ ابْنُ عَبْدِ الْحَكَمِ وَأَصْبَغُ.</w:t>
      </w:r>
    </w:p>
    <w:p>
      <w:pPr>
        <w:bidi w:val="1"/>
        <w:spacing w:before="0" w:after="40" w:line="240" w:lineRule="auto"/>
        <w:jc w:val="both"/>
      </w:pPr>
      <w:r>
        <w:rPr>
          <w:rFonts w:ascii="Traditional Arabic" w:hAnsi="Traditional Arabic" w:eastAsia="Traditional Arabic" w:cs="Traditional Arabic"/>
          <w:b w:val="0"/>
          <w:sz w:val="28"/>
          <w:rtl w:val="1"/>
        </w:rPr>
        <w:t>وَقَالَ ابْنُ وَهْبٍ وَابْنُ كِنَانَةَ وَابْنُ الْمَاجِشُونِ وَمُطَرِّفٌ وَابْنُ نَافِعٍ تُجْزِيهِ وَرَوَوْهُ عَنْ مَالِكٍ فَوَجْهُ قَوْلِ ابْنِ الْقَاسِمِ أَنَّ غُسْلَ الْجُمُعَةِ غَيْرُ وَاجِبٍ فَلَا تُجْزِيهِ نِيَّةٌ عَنْ نِيَّةِ غُسْلِ الْجَنَابَةِ وَهُوَ وَاجِبٌ.</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غُسْلَ الْجُمُعَةِ مَشْرُوعٌ مَأْمُورٌ بِهِ فَوَجَبَ أَنْ تُجْزِئَ نِيَّتُهُ عَنْ نِيَّةِ غُسْلِ الْجَنَابَةِ قَالَ ابْنُ حَبِيبٍ كَمَنْ تَوَضَّأَ لِنَافِلَةٍ فَإِنَّهُ يُصَلِّي بِهَا فَرِيضَةً.</w:t>
      </w:r>
    </w:p>
    <w:p>
      <w:pPr>
        <w:bidi w:val="1"/>
        <w:spacing w:before="0" w:after="40" w:line="240" w:lineRule="auto"/>
        <w:jc w:val="both"/>
      </w:pPr>
      <w:r>
        <w:rPr>
          <w:rFonts w:ascii="Traditional Arabic" w:hAnsi="Traditional Arabic" w:eastAsia="Traditional Arabic" w:cs="Traditional Arabic"/>
          <w:b w:val="0"/>
          <w:sz w:val="28"/>
          <w:rtl w:val="1"/>
        </w:rPr>
        <w:t>(فَرْعٌ) وَإِنْ نَوَى الْجَنَابَةَ فَهَلْ يُجْزِيهِ عَنْ نِيَّةِ غُسْلِ الْجُمُعَةِ ذَهَبَ أَكْثَرُ أَصْحَابِنَا إلَى أَنَّهُ لَا يُجْزِيهِ وَقَالَ مُحَمَّدُ بْنُ مَسْلَمَةَ وَأَشْهَبُ يُجْزِيهِ وَجْهُ قَوْلِ الْجَمَاعَةِ أَنَّ غُسْلَ الْجُمُعَةِ إنَّمَا يَثْبُتُ بَعْدَ ارْتِفَاعِ الْحَدَثِ وَلَا يَنْتَقِضُ بِالْحَدَثِ وَيَحْتَمِلُ أَنْ يَكُونَ قَوْلُ أَشْهَبَ مَبْنِيًّا عَلَى أَنَّ غُسْلَ الْجُمُعَةِ لَا يَفْتَقِرُ إلَى النِّيَّةِ فَإِنْ نَوَى الطَّهَارَتَيْنِ مَعًا فَفِي الْمُدَوَّنَةِ عَنْ ابْنِ الْقَاسِمِ تُجْزِيهِ وَقَالَ مُحَمَّدُ بْنُ مَسْلَمَةَ لَا تُجْزِيهِ إلَّا أَنْ يَغْتَسِلَ لِلْجَنَابَةِ وَيُجْزِيهِ ذَلِكَ عَنْ غُسْلِ الْجُمُعَةِ.</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مَنْ اعْتَقَدَ أَنَّهُ عَلَى وُضُوءٍ يَتَوَضَّأُ مُجَدِّدًا لِلطَّهَارَةِ ثُمَّ ذَكَرَ أَنَّهُ قَدْ أَحْدَثَ فَذَكَرَ الشَّيْخُ أَبُو مُحَمَّدٍ فِي نَوَادِرِهِ</w:t>
      </w:r>
    </w:p>
    <w:p>
      <w:pPr>
        <w:spacing w:before="0" w:after="0"/>
      </w:pPr>
      <w:r>
        <w:br w:type="page"/>
      </w:r>
    </w:p>
    <w:p>
      <w:pPr>
        <w:bidi w:val="1"/>
        <w:spacing w:before="0" w:after="40" w:line="240" w:lineRule="auto"/>
        <w:jc w:val="both"/>
      </w:pPr>
      <w:r>
        <w:rPr>
          <w:rFonts w:ascii="Traditional Arabic" w:hAnsi="Traditional Arabic" w:eastAsia="Traditional Arabic" w:cs="Traditional Arabic"/>
          <w:b w:val="0"/>
          <w:sz w:val="28"/>
          <w:rtl w:val="1"/>
        </w:rPr>
        <w:t>عَنْ أَشْهَبَ أَنَّ ذَلِكَ يُجْزِيهِ وَفِي كِتَابِ ابْنِ سَحْنُونٍ أَنَّهُ لَا يُجْزِيهِ لِأَنَّهُ قَصَدَ النَّافِلَةَ وَذَكَرَ أَبُو مُحَمَّدٍ عَبْدُ الْحَقِّ أَنَّ مَا زَادَ عَلَى الْفَرْضِ فِي تَكْرَارِ الْوُضُوءِ يَجِبُ أَنْ يُفْعَلَ بِنِيَّةِ الْفَرْضِ لِتَنُوبَ الْغَسْلَةُ الثَّانِيَةُ عَمَّا نَقَصَ مِنْ الْأُولَى فَإِنْ أَتَى بِالثَّانِيَةِ وَالثَّالِثَةِ بِنِيَّةِ الْفَصْلِ فَإِنَّهُ يَخْرُجُ عَلَى الْخِلَافِ الْمَذْكُورِ فِي تَجْدِيدِ الطَّهَارَةِ.</w:t>
      </w:r>
    </w:p>
    <w:p>
      <w:pPr>
        <w:bidi w:val="1"/>
        <w:spacing w:before="0" w:after="40" w:line="240" w:lineRule="auto"/>
        <w:jc w:val="both"/>
      </w:pPr>
      <w:r>
        <w:rPr>
          <w:rFonts w:ascii="Traditional Arabic" w:hAnsi="Traditional Arabic" w:eastAsia="Traditional Arabic" w:cs="Traditional Arabic"/>
          <w:b w:val="0"/>
          <w:sz w:val="28"/>
          <w:rtl w:val="1"/>
        </w:rPr>
        <w:t>قَالَ الْقَاضِي أَبُو الْوَلِيدِ - رضي الله عنه -: إنَّهُ لَا يَكُونُ التَّكْرَارُ بِنِيَّةِ النَّفْلِ وَإِنَّمَا يُؤْتَى بِهِ بِنِيَّةِ الْفَرْضِ بِمَنْزِلَةِ تَطْوِيلِ الْقِرَاءَةِ فِي الصُّبْحِ وَالرُّكُوعِ وَالسُّجُودِ لِأَنَّ النَّفَلَ لَيْسَ مِنْ جِنْسِ الْفَرْضِ فَتَتِمَّ بِهِ فَضِيلَتُهُ.</w:t>
      </w:r>
    </w:p>
    <w:p>
      <w:pPr>
        <w:bidi w:val="1"/>
        <w:spacing w:before="0" w:after="40" w:line="240" w:lineRule="auto"/>
        <w:jc w:val="both"/>
      </w:pPr>
      <w:r>
        <w:rPr>
          <w:rFonts w:ascii="Traditional Arabic" w:hAnsi="Traditional Arabic" w:eastAsia="Traditional Arabic" w:cs="Traditional Arabic"/>
          <w:b w:val="0"/>
          <w:sz w:val="28"/>
          <w:rtl w:val="1"/>
        </w:rPr>
        <w:t>أَلَا تَرَى أَنَّ مَنْ صَلَّى صَلَاةَ فَرْضٍ فَذًّا ثُمَّ أَرَادَ أَنْ يُعِيدَهَا فِي جَمَاعَةٍ لِلْفَضِيلَةِ فَإِنَّهُ لَا يُعِيدُهَا إلَّا بِنِيَّةِ الْفَرْضِ وَلَوْ صَلَّاهَا بِنِيَّةِ النَّفْلِ لَمَا كَمَلَتْ بِهَا فَضِيلَةُ الْأُولَى وَاَللَّهُ أَعْلَمُ وَأَحْكَمُ.</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وَمَنْ لَمْ يَذْكُرْ جَنَابَةً فَاغْتَسَلَ عَلَى أَنَّهُ إنْ كَانَتْ بِهِ جَنَابَةٌ فَهَذَا الْغُسْلُ يَرْفَعُ حُكْمَهَا ثُمَّ ذَكَرَ بَعْدَ ذَلِكَ جَنَابَةً فَقَدْ رَوَى عِيسَى عَنْ ابْنِ الْقَاسِمِ لَا يُجْزِيهِ.</w:t>
      </w:r>
    </w:p>
    <w:p>
      <w:pPr>
        <w:bidi w:val="1"/>
        <w:spacing w:before="0" w:after="40" w:line="240" w:lineRule="auto"/>
        <w:jc w:val="both"/>
      </w:pPr>
      <w:r>
        <w:rPr>
          <w:rFonts w:ascii="Traditional Arabic" w:hAnsi="Traditional Arabic" w:eastAsia="Traditional Arabic" w:cs="Traditional Arabic"/>
          <w:b w:val="0"/>
          <w:sz w:val="28"/>
          <w:rtl w:val="1"/>
        </w:rPr>
        <w:t>وَقَالَ عِيسَى يُجْزِيهِ وَاحْتَجَّ بِأَنَّ ابْنَ كِنَانَةَ قَالَ مَنْ اغْتَسَلَ لِلْجُمُعَةِ نَاسِيًا لِلْجَنَابَةِ أَجْزَاهُ قَالَ عِيسَى فَكَيْفَ بِهَذَا قَالَ الْقَاضِي أَبُو الْوَلِيدِ - رضي الله عنه - وَاَلَّذِي عِنْدِي أَنَّهُ أَرَادَ بِذَلِكَ أَنَّ نِيَّةَ الطَّهَارَةِ الْوَاجِبَةِ لَا تَفْتَقِرُ إلَى نِيَّةِ الْوُجُوبِ وَهَذِهِ الْمَسْأَلَةُ تَحْتَاجُ إلَى نَظَرٍ وَتَقْسِيمٍ وَذَلِكَ أَنَّ الَّذِي يَغْتَسِلُ عَلَى هَذَا الْوَجْهِ لَا يَخْلُو أَنْ يَشُكَّ هَلْ أَجْنَبَ بَعْدَ غُسْلِهِ أَوْ أُرِيَ شَيْئًا فَشَكَّ أَهُوَ جَنَابَةٌ أَوْ غَيْرُهَا أَوْ لَمْ يَشُكَّ بَلْ تَيَقَّنَ أَنَّهُ عَلَى طَهَارَةٍ فَإِنْ شَكَّ فِي الْجَنَابَةِ بَعْدَ الْغُسْلِ فَهَذَا عَلَى مَذْهَبِ ابْنِ الْقَاسِمِ يَجِبُ عَلَيْهِ الْغُسْلُ وَهَذَا الشَّكُّ عِنْدَهُ يَقُومُ مَقَامَ تَيَقُّنِ الْجَنَابَةِ فَلَا يَجُوزُ أَنْ يَقُولَ ابْنُ الْقَاسِمِ لَا يُجْزِيهِ وَلَا أَنْ يُشَبِّهَهُ بِغُسْلِ الْجُمُعَةِ وَإِنَّمَا يَجُوزُ أَنْ يُقَالَ ذَلِكَ عَلَى مَذْهَبِ مَنْ قَالَ مِنْ أَصْحَابِنَا إنَّ الطَّهَارَةَ مَعَ هَذَا النَّوْعِ مِنْ الشَّكِّ مُسْتَحَبَّةٌ وَأَمَّا مَنْ رَأَى بَلَلًا فَشَكَّ فِيهِ فَإِنَّهُ يَتَخَرَّجُ عَلَى قَوْلِ ابْنِ نَافِعٍ أَنَّ الْغُسْلَ يَلْزَمُهُ وَعَلَى رِوَايَةِ ابْنِ زِيَادٍ أَنَّ الْغُسْلَ لَا يَلْزَمُهُ وَأَمَّا مَنْ تَيَقَّنَ الطَّهَارَةَ فَاغْتَسَلَ مَعَ ذَلِكَ اسْتِظْهَارًا مُجَدِّدًا لِغُسْلِهِ فَهُوَ بِمَنْزِلَةِ مَنْ تَوَضَّأَ مُجَدِّدًا لِوُضُوئِهِ.</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فَإِذَا تَسَاوَتْ الطَّهَارَتَانِ عَنْ حَدَثٍ وَاخْتَلَفَتْ مَوَانِعُهُمَا كَالْجَنَابَةِ وَالْحَيْضِ فَإِنَّ الْحَيْضَ يَمْنَعُ الْوَطْءَ وَلَا تَمْنَعُهُ الْجَنَابَةُ فَإِنْ اغْتَسَلَتْ الْحَائِضُ تَنْوِي الْجَنَابَةَ دُونَ الْحَيْضِ فَفِي كِتَابِ ابْنِ سَحْنُونٍ عَنْ أَبِيهِ لَا يُجْزِئُ وَفِي كِتَابِ الْحَاوِي لِلْقَاضِي أَبِي الْفَرَجِ يُجْزِي.</w:t>
      </w:r>
    </w:p>
    <w:p>
      <w:pPr>
        <w:bidi w:val="1"/>
        <w:spacing w:before="0" w:after="40" w:line="240" w:lineRule="auto"/>
        <w:jc w:val="both"/>
      </w:pPr>
      <w:r>
        <w:rPr>
          <w:rFonts w:ascii="Traditional Arabic" w:hAnsi="Traditional Arabic" w:eastAsia="Traditional Arabic" w:cs="Traditional Arabic"/>
          <w:b w:val="0"/>
          <w:sz w:val="28"/>
          <w:rtl w:val="1"/>
        </w:rPr>
        <w:t>وَقَالَ مُحَمَّدُ بْنُ عَبْدِ الْحَكَمِ وَجْهُ قَوْلِ سَحْنُونٍ أَنَّ الْحَيْضَ يَمْنَعُ مِمَّا لَا تَمْنَعُ مِنْهُ الْجَنَابَةُ وَإِذَا رَفَعَ مُوجِبَ الْجَنَابَةِ لَمْ يَرْتَفِعْ جَمِيعُ مُوجِبِ الْحَيْضِ فَوَجَبَ أَنْ لَا يُجْزِيَهُ.</w:t>
      </w:r>
    </w:p>
    <w:p>
      <w:pPr>
        <w:bidi w:val="1"/>
        <w:spacing w:before="0" w:after="40" w:line="240" w:lineRule="auto"/>
        <w:jc w:val="both"/>
      </w:pPr>
      <w:r>
        <w:rPr>
          <w:rFonts w:ascii="Traditional Arabic" w:hAnsi="Traditional Arabic" w:eastAsia="Traditional Arabic" w:cs="Traditional Arabic"/>
          <w:b w:val="0"/>
          <w:sz w:val="28"/>
          <w:rtl w:val="1"/>
        </w:rPr>
        <w:t>وَوَجْهُ الْقَوْلِ الثَّانِي: أَنَّ هَذَيْنِ حَدَثَانِ مُوجِبُهُمَا وَاحِدٌ فَوَجَبَ أَنْ تَنُوبَ نِيَّةُ أَحَدِهِمَا عَنْ نِيَّةِ الْآخَرِ كَالْوُضُوءِ مِنْ النَّوْمِ وَالْبَوْلِ وَاخْتِلَافُ مَوَانِعِهِمَا لَا يُوجِبُ التَّنَافِيَ بَيْنَهُمَا لِأَنَّ الْحَائِضَ لَوْ نَوَتْ اسْتِبَاحَةَ الصَّلَاةِ خَاصَّةً لَأَجْزَأَهَا ذَلِكَ مِنْ جَمِيعِ مَوَانِعِ الْحَيْضِ وَهَذَا الْمَعْنَى مَوْجُودٌ فِي مَسْأَلَتِنَا وَلِهَذَا اخْتَلَفَ قَوْلُ مَالِكٍ وَأَصْحَابِهِ فِي الْجُنُبِ يَتَيَمَّمُ نَاسِيًا لِجَنَابَتِهِ يَنْوِي مِنْ الْحَدَثِ الْأَصْغَرِ فَمَنَعَ مِنْهُ مَالِكٌ وَجَوَّزَهُ ابْنُ مَسْلَمَةَ وَرَوَاهُ عَنْ مَالِكٍ.</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فَإِنْ نَوَتْ بِغُسْلِهَا الْحَيْضَ دُونَ الْجَنَابَةِ فَقَدْ قَالَ مَالِكٌ يُجْزِيهَا عَنْ غُسْلِ الْجَنَابَةِ وَكَذَلِكَ قَالَ ابْنُ الْقَاسِمِ فِي الْمَجْمُوعَةِ وَهَذَا مُطَّرِدٌ عَلَى رِوَايَةِ مَنْ لَا يَرَى لِلْحَائِضِ قِرَاءَةَ الْقُرْآنِ عِنْدَ انْقِطَاعِ الدَّمِ وَعَلَى رِوَايَةِ مَنْ لَا يَرَى لَهَا قِرَاءَةَ الْقُرْآنِ جُمْلَةً وَأَمَّا مَنْ حَمَلَ قَوْلَ أَصْحَابِنَا فِي ذَلِكَ عَلَى تَجْوِيزِ الْقِرَاءَةِ لَهَا عَلَى الْإِطْلَاقِ فَإِنَّهُ يَتَخَرَّجُ عَلَى قَوْلِ سَحْنُونٍ أَنَّ نِيَّةَ الْحَيْضِ لَا تُجْزِي عَنْ نِيَّةِ الْجَنَابَةِ وَاَللَّهُ أَعْلَمُ وَأَحْكَمُ.</w:t>
      </w:r>
    </w:p>
    <w:p>
      <w:pPr>
        <w:bidi w:val="1"/>
        <w:spacing w:before="0" w:after="40" w:line="240" w:lineRule="auto"/>
        <w:jc w:val="both"/>
      </w:pPr>
      <w:r>
        <w:rPr>
          <w:rFonts w:ascii="Traditional Arabic" w:hAnsi="Traditional Arabic" w:eastAsia="Traditional Arabic" w:cs="Traditional Arabic"/>
          <w:b w:val="0"/>
          <w:sz w:val="28"/>
          <w:rtl w:val="1"/>
        </w:rPr>
        <w:t>١ -</w:t>
      </w:r>
    </w:p>
    <w:p>
      <w:pPr>
        <w:bidi w:val="1"/>
        <w:spacing w:before="0" w:after="40" w:line="240" w:lineRule="auto"/>
        <w:jc w:val="both"/>
      </w:pPr>
      <w:r>
        <w:rPr>
          <w:rFonts w:ascii="Traditional Arabic" w:hAnsi="Traditional Arabic" w:eastAsia="Traditional Arabic" w:cs="Traditional Arabic"/>
          <w:b w:val="0"/>
          <w:sz w:val="28"/>
          <w:rtl w:val="1"/>
        </w:rPr>
        <w:t>(مَسْأَلَةٌ):</w:t>
      </w:r>
    </w:p>
    <w:p>
      <w:pPr>
        <w:bidi w:val="1"/>
        <w:spacing w:before="0" w:after="40" w:line="240" w:lineRule="auto"/>
        <w:jc w:val="both"/>
      </w:pPr>
      <w:r>
        <w:rPr>
          <w:rFonts w:ascii="Traditional Arabic" w:hAnsi="Traditional Arabic" w:eastAsia="Traditional Arabic" w:cs="Traditional Arabic"/>
          <w:b w:val="0"/>
          <w:sz w:val="28"/>
          <w:rtl w:val="1"/>
        </w:rPr>
        <w:t>وَأَمَّا مَا تَخْتَلِفُ مُوجِبَاتُهُ وَمَوَانِعُهُ كَالْجَنَابَةِ وَالْحَدَثِ الْأَصْغَرِ فَإِنَّ نِيَّةَ الْأَعَمِّ مِنْهُ تَنُوبُ عَنْ نِيَّةِ مَا هُوَ أَخَصُّ مِنْهُ فَتَنُوبُ نِيَّةُ الْجَنَابَةِ عَنْ نِيَّةِ الْحَدَثِ الْأَصْغَرِ وَلَا تُجْزِئُ نِيَّةُ الْحَدَثِ الْأَصْغَرِ عَنْ نِيَّةِ الْأَكْبَرِ فِي الطَّهَارَةِ بِالْمَاءِ وَأَمَّا فِي التَّيَمُّمِ فَقَدْ اُخْتُلِفَ فِيهِ عَلَى مَا تَقَدَّمَ لِاخْتِلَافِ مَوَانِعِهِمَا وَاتِّفَاقِ مُوجِبِهِمَا.</w:t>
      </w:r>
    </w:p>
    <w:sectPr w:rsidR="00FC693F" w:rsidRPr="0006063C" w:rsidSect="00034616">
      <w:footerReference w:type="default" r:id="rId9"/>
      <w:pgSz w:w="11906" w:h="16838"/>
      <w:pgMar w:top="794"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raditional Arabic" w:hAnsi="Traditional Arabic" w:eastAsia="Traditional Arabic" w:cs="Traditional Arabic"/>
        <w:b w:val="0"/>
        <w:sz w:val="18"/>
        <w:rtl w:val="1"/>
      </w:rPr>
      <w:t xml:space="preserve">الجزء 1  |  الصفحة </w:t>
    </w:r>
    <w:r>
      <w:rPr>
        <w:rFonts w:ascii="Traditional Arabic" w:hAnsi="Traditional Arabic" w:eastAsia="Traditional Arabic" w:cs="Traditional Arabic"/>
        <w:b w:val="0"/>
        <w:sz w:val="18"/>
        <w:rtl w:val="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